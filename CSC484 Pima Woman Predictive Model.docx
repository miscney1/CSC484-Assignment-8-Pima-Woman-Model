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28D85" w14:textId="77777777" w:rsidR="00F7048A" w:rsidRDefault="00F7048A"/>
    <w:p w14:paraId="4BDC025B" w14:textId="77777777" w:rsidR="00F7048A" w:rsidRDefault="00F7048A"/>
    <w:p w14:paraId="52532B22" w14:textId="77777777" w:rsidR="00F7048A" w:rsidRDefault="00F7048A"/>
    <w:p w14:paraId="5BAA9B88" w14:textId="77777777" w:rsidR="00F7048A" w:rsidRDefault="00F7048A"/>
    <w:p w14:paraId="3B1D84A0" w14:textId="77777777" w:rsidR="00F7048A" w:rsidRDefault="00F7048A"/>
    <w:p w14:paraId="1E45D5B9" w14:textId="2467FA1F" w:rsidR="005C3067" w:rsidRPr="005C3067" w:rsidRDefault="00536F97" w:rsidP="005C3067">
      <w:pPr>
        <w:jc w:val="center"/>
        <w:rPr>
          <w:b/>
          <w:sz w:val="32"/>
        </w:rPr>
      </w:pPr>
      <w:r>
        <w:rPr>
          <w:b/>
          <w:sz w:val="32"/>
        </w:rPr>
        <w:t xml:space="preserve">Week </w:t>
      </w:r>
      <w:r w:rsidR="00811F3C">
        <w:rPr>
          <w:b/>
          <w:sz w:val="32"/>
        </w:rPr>
        <w:t xml:space="preserve">8 </w:t>
      </w:r>
      <w:r w:rsidR="00670A72">
        <w:rPr>
          <w:b/>
          <w:sz w:val="32"/>
        </w:rPr>
        <w:t xml:space="preserve">Pima </w:t>
      </w:r>
      <w:r w:rsidR="005C3067" w:rsidRPr="005C3067">
        <w:rPr>
          <w:b/>
          <w:sz w:val="32"/>
        </w:rPr>
        <w:t>Woman Predictive Model</w:t>
      </w:r>
    </w:p>
    <w:p w14:paraId="45B6BE64" w14:textId="7824EEA6" w:rsidR="00536F97" w:rsidRDefault="00536F97" w:rsidP="00536F97">
      <w:pPr>
        <w:jc w:val="center"/>
      </w:pPr>
    </w:p>
    <w:p w14:paraId="0EB2E2B1" w14:textId="77777777" w:rsidR="00536F97" w:rsidRDefault="00536F97" w:rsidP="00536F97">
      <w:pPr>
        <w:spacing w:before="360"/>
        <w:jc w:val="center"/>
      </w:pPr>
      <w:r>
        <w:t>Shawn T Storm</w:t>
      </w:r>
    </w:p>
    <w:p w14:paraId="7FAF5B0A" w14:textId="77777777" w:rsidR="00536F97" w:rsidRDefault="00536F97" w:rsidP="00536F97">
      <w:pPr>
        <w:spacing w:after="80"/>
        <w:jc w:val="center"/>
      </w:pPr>
      <w:r>
        <w:t>Colorado State University Global</w:t>
      </w:r>
    </w:p>
    <w:p w14:paraId="05449E6D" w14:textId="77777777" w:rsidR="00536F97" w:rsidRDefault="00536F97" w:rsidP="00536F97">
      <w:pPr>
        <w:jc w:val="center"/>
      </w:pPr>
      <w:r>
        <w:rPr>
          <w:sz w:val="27"/>
        </w:rPr>
        <w:t>CSC 484: Advanced Topics in Software Development with Python</w:t>
      </w:r>
    </w:p>
    <w:p w14:paraId="347E5E97" w14:textId="77777777" w:rsidR="00536F97" w:rsidRDefault="00536F97" w:rsidP="00536F97">
      <w:pPr>
        <w:spacing w:after="80"/>
        <w:jc w:val="center"/>
      </w:pPr>
      <w:r>
        <w:t>Prof. Cooper</w:t>
      </w:r>
    </w:p>
    <w:p w14:paraId="2A98DCE5" w14:textId="2BB16A69" w:rsidR="00F7048A" w:rsidRDefault="00536F97" w:rsidP="00536F97">
      <w:r>
        <w:br w:type="page"/>
      </w:r>
    </w:p>
    <w:p w14:paraId="6174B333" w14:textId="25795336" w:rsidR="00AA08BA" w:rsidRDefault="003C35E5" w:rsidP="00811F3C">
      <w:pPr>
        <w:spacing w:after="120"/>
        <w:rPr>
          <w:sz w:val="32"/>
          <w:szCs w:val="32"/>
        </w:rPr>
      </w:pPr>
      <w:r>
        <w:rPr>
          <w:sz w:val="32"/>
          <w:szCs w:val="32"/>
        </w:rPr>
        <w:lastRenderedPageBreak/>
        <w:t>Project Description:</w:t>
      </w:r>
    </w:p>
    <w:p w14:paraId="33ACA51A" w14:textId="77777777" w:rsidR="00912539" w:rsidRPr="00912539" w:rsidRDefault="00912539" w:rsidP="00912539">
      <w:pPr>
        <w:spacing w:before="100" w:beforeAutospacing="1" w:after="100" w:afterAutospacing="1" w:line="240" w:lineRule="auto"/>
        <w:rPr>
          <w:rFonts w:eastAsia="Times New Roman" w:cs="Times New Roman"/>
          <w:sz w:val="24"/>
          <w:szCs w:val="24"/>
        </w:rPr>
      </w:pPr>
      <w:r w:rsidRPr="00912539">
        <w:rPr>
          <w:rFonts w:eastAsia="Times New Roman" w:cs="Times New Roman"/>
          <w:sz w:val="24"/>
          <w:szCs w:val="24"/>
        </w:rPr>
        <w:t xml:space="preserve">The </w:t>
      </w:r>
      <w:r w:rsidRPr="00912539">
        <w:rPr>
          <w:rFonts w:eastAsia="Times New Roman" w:cs="Times New Roman"/>
          <w:b/>
          <w:bCs/>
          <w:sz w:val="24"/>
          <w:szCs w:val="24"/>
        </w:rPr>
        <w:t>Pima Woman Predictive Model</w:t>
      </w:r>
      <w:r w:rsidRPr="00912539">
        <w:rPr>
          <w:rFonts w:eastAsia="Times New Roman" w:cs="Times New Roman"/>
          <w:sz w:val="24"/>
          <w:szCs w:val="24"/>
        </w:rPr>
        <w:t xml:space="preserve"> was built using the Pima Indians Diabetes Database provided for this assignment. I wanted the project to be a little more interactive than a basic command-line prediction, so the program lets the user build a hypothetical subject by adjusting the same types of measurements used in the dataset. Once the subject is created, the program passes those values through the trained neural network and displays the model’s diabetes probability.</w:t>
      </w:r>
    </w:p>
    <w:p w14:paraId="0146A80C" w14:textId="77777777" w:rsidR="00912539" w:rsidRPr="00912539" w:rsidRDefault="00912539" w:rsidP="00912539">
      <w:pPr>
        <w:spacing w:before="100" w:beforeAutospacing="1" w:after="100" w:afterAutospacing="1" w:line="240" w:lineRule="auto"/>
        <w:rPr>
          <w:rFonts w:eastAsia="Times New Roman" w:cs="Times New Roman"/>
          <w:sz w:val="24"/>
          <w:szCs w:val="24"/>
        </w:rPr>
      </w:pPr>
      <w:r w:rsidRPr="00912539">
        <w:rPr>
          <w:rFonts w:eastAsia="Times New Roman" w:cs="Times New Roman"/>
          <w:sz w:val="24"/>
          <w:szCs w:val="24"/>
        </w:rPr>
        <w:t xml:space="preserve">The learning process uses the supplied Pima records to train a small neural network. The data is divided into training and testing groups, the input values are normalized, and the network adjusts its weights during repeated training cycles using backpropagation and gradient descent. The final prediction comes from the trained model rather than from manually written rules. One of the main challenges during development was keeping the project simple enough for the course while still making it useful and interactive. I also had to adjust how the program locates the CSV </w:t>
      </w:r>
      <w:proofErr w:type="gramStart"/>
      <w:r w:rsidRPr="00912539">
        <w:rPr>
          <w:rFonts w:eastAsia="Times New Roman" w:cs="Times New Roman"/>
          <w:sz w:val="24"/>
          <w:szCs w:val="24"/>
        </w:rPr>
        <w:t>file</w:t>
      </w:r>
      <w:proofErr w:type="gramEnd"/>
      <w:r w:rsidRPr="00912539">
        <w:rPr>
          <w:rFonts w:eastAsia="Times New Roman" w:cs="Times New Roman"/>
          <w:sz w:val="24"/>
          <w:szCs w:val="24"/>
        </w:rPr>
        <w:t xml:space="preserve"> so it works reliably when moved to another folder or downloaded from GitHub.</w:t>
      </w:r>
    </w:p>
    <w:p w14:paraId="0EA9806C" w14:textId="77777777" w:rsidR="00912539" w:rsidRPr="00912539" w:rsidRDefault="00912539" w:rsidP="00912539">
      <w:pPr>
        <w:spacing w:before="100" w:beforeAutospacing="1" w:after="100" w:afterAutospacing="1" w:line="240" w:lineRule="auto"/>
        <w:rPr>
          <w:rFonts w:eastAsia="Times New Roman" w:cs="Times New Roman"/>
          <w:sz w:val="24"/>
          <w:szCs w:val="24"/>
        </w:rPr>
      </w:pPr>
      <w:r w:rsidRPr="00912539">
        <w:rPr>
          <w:rFonts w:eastAsia="Times New Roman" w:cs="Times New Roman"/>
          <w:sz w:val="24"/>
          <w:szCs w:val="24"/>
        </w:rPr>
        <w:t xml:space="preserve">The final version keeps the assigned dataset as the focus and reduces unnecessary dependencies. The program requires </w:t>
      </w:r>
      <w:r w:rsidRPr="00912539">
        <w:rPr>
          <w:rFonts w:eastAsia="Times New Roman" w:cs="Times New Roman"/>
          <w:b/>
          <w:bCs/>
          <w:sz w:val="24"/>
          <w:szCs w:val="24"/>
        </w:rPr>
        <w:t>Python 3 and NumPy</w:t>
      </w:r>
      <w:r w:rsidRPr="00912539">
        <w:rPr>
          <w:rFonts w:eastAsia="Times New Roman" w:cs="Times New Roman"/>
          <w:sz w:val="24"/>
          <w:szCs w:val="24"/>
        </w:rPr>
        <w:t xml:space="preserve"> to run. NumPy can be installed with </w:t>
      </w:r>
      <w:proofErr w:type="spellStart"/>
      <w:r w:rsidRPr="00912539">
        <w:rPr>
          <w:rFonts w:ascii="Courier New" w:eastAsia="Times New Roman" w:hAnsi="Courier New" w:cs="Courier New"/>
          <w:sz w:val="20"/>
          <w:szCs w:val="20"/>
        </w:rPr>
        <w:t>py</w:t>
      </w:r>
      <w:proofErr w:type="spellEnd"/>
      <w:r w:rsidRPr="00912539">
        <w:rPr>
          <w:rFonts w:ascii="Courier New" w:eastAsia="Times New Roman" w:hAnsi="Courier New" w:cs="Courier New"/>
          <w:sz w:val="20"/>
          <w:szCs w:val="20"/>
        </w:rPr>
        <w:t xml:space="preserve"> -m pip install </w:t>
      </w:r>
      <w:proofErr w:type="spellStart"/>
      <w:r w:rsidRPr="00912539">
        <w:rPr>
          <w:rFonts w:ascii="Courier New" w:eastAsia="Times New Roman" w:hAnsi="Courier New" w:cs="Courier New"/>
          <w:sz w:val="20"/>
          <w:szCs w:val="20"/>
        </w:rPr>
        <w:t>numpy</w:t>
      </w:r>
      <w:proofErr w:type="spellEnd"/>
      <w:r w:rsidRPr="00912539">
        <w:rPr>
          <w:rFonts w:eastAsia="Times New Roman" w:cs="Times New Roman"/>
          <w:sz w:val="24"/>
          <w:szCs w:val="24"/>
        </w:rPr>
        <w:t xml:space="preserve">, and the </w:t>
      </w:r>
      <w:r w:rsidRPr="00912539">
        <w:rPr>
          <w:rFonts w:ascii="Courier New" w:eastAsia="Times New Roman" w:hAnsi="Courier New" w:cs="Courier New"/>
          <w:sz w:val="20"/>
          <w:szCs w:val="20"/>
        </w:rPr>
        <w:t>pima_diabetes.csv</w:t>
      </w:r>
      <w:r w:rsidRPr="00912539">
        <w:rPr>
          <w:rFonts w:eastAsia="Times New Roman" w:cs="Times New Roman"/>
          <w:sz w:val="24"/>
          <w:szCs w:val="24"/>
        </w:rPr>
        <w:t xml:space="preserve"> file should remain in the same project folder as the Python program.</w:t>
      </w:r>
    </w:p>
    <w:p w14:paraId="391615A5" w14:textId="77777777" w:rsidR="00AA08BA" w:rsidRDefault="00AA08BA" w:rsidP="00811F3C">
      <w:pPr>
        <w:spacing w:after="120"/>
        <w:rPr>
          <w:sz w:val="32"/>
          <w:szCs w:val="32"/>
        </w:rPr>
      </w:pPr>
    </w:p>
    <w:p w14:paraId="6D29BCC9" w14:textId="550B99BF" w:rsidR="00E821FA" w:rsidRPr="00830DB3" w:rsidRDefault="009F1CF6" w:rsidP="00811F3C">
      <w:pPr>
        <w:spacing w:after="120"/>
        <w:rPr>
          <w:sz w:val="32"/>
          <w:szCs w:val="32"/>
        </w:rPr>
      </w:pPr>
      <w:r w:rsidRPr="00830DB3">
        <w:rPr>
          <w:sz w:val="32"/>
          <w:szCs w:val="32"/>
        </w:rPr>
        <w:t>Screenshot</w:t>
      </w:r>
      <w:r w:rsidR="00DC06F9" w:rsidRPr="00830DB3">
        <w:rPr>
          <w:sz w:val="32"/>
          <w:szCs w:val="32"/>
        </w:rPr>
        <w:t>s</w:t>
      </w:r>
      <w:r w:rsidRPr="00830DB3">
        <w:rPr>
          <w:sz w:val="32"/>
          <w:szCs w:val="32"/>
        </w:rPr>
        <w:t>:</w:t>
      </w:r>
    </w:p>
    <w:p w14:paraId="29F296FB" w14:textId="53583133" w:rsidR="00811F3C" w:rsidRDefault="006075F4" w:rsidP="00811F3C">
      <w:pPr>
        <w:spacing w:after="120"/>
        <w:rPr>
          <w:sz w:val="24"/>
          <w:szCs w:val="24"/>
        </w:rPr>
      </w:pPr>
      <w:r w:rsidRPr="006075F4">
        <w:rPr>
          <w:noProof/>
          <w:sz w:val="24"/>
          <w:szCs w:val="24"/>
        </w:rPr>
        <w:drawing>
          <wp:inline distT="0" distB="0" distL="0" distR="0" wp14:anchorId="79644B83" wp14:editId="1E345385">
            <wp:extent cx="5670550" cy="3849133"/>
            <wp:effectExtent l="0" t="0" r="6350" b="0"/>
            <wp:docPr id="1148194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194756" name=""/>
                    <pic:cNvPicPr/>
                  </pic:nvPicPr>
                  <pic:blipFill>
                    <a:blip r:embed="rId8"/>
                    <a:stretch>
                      <a:fillRect/>
                    </a:stretch>
                  </pic:blipFill>
                  <pic:spPr>
                    <a:xfrm>
                      <a:off x="0" y="0"/>
                      <a:ext cx="5673089" cy="3850856"/>
                    </a:xfrm>
                    <a:prstGeom prst="rect">
                      <a:avLst/>
                    </a:prstGeom>
                  </pic:spPr>
                </pic:pic>
              </a:graphicData>
            </a:graphic>
          </wp:inline>
        </w:drawing>
      </w:r>
    </w:p>
    <w:p w14:paraId="158BB7F7" w14:textId="00FC092C" w:rsidR="006075F4" w:rsidRDefault="004819D8" w:rsidP="00811F3C">
      <w:pPr>
        <w:spacing w:after="120"/>
        <w:rPr>
          <w:sz w:val="24"/>
          <w:szCs w:val="24"/>
        </w:rPr>
      </w:pPr>
      <w:r w:rsidRPr="004819D8">
        <w:rPr>
          <w:noProof/>
          <w:sz w:val="24"/>
          <w:szCs w:val="24"/>
        </w:rPr>
        <w:lastRenderedPageBreak/>
        <w:drawing>
          <wp:inline distT="0" distB="0" distL="0" distR="0" wp14:anchorId="5FF89375" wp14:editId="2F5ABD87">
            <wp:extent cx="6126480" cy="4027170"/>
            <wp:effectExtent l="0" t="0" r="7620" b="0"/>
            <wp:docPr id="859515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515113" name=""/>
                    <pic:cNvPicPr/>
                  </pic:nvPicPr>
                  <pic:blipFill>
                    <a:blip r:embed="rId9"/>
                    <a:stretch>
                      <a:fillRect/>
                    </a:stretch>
                  </pic:blipFill>
                  <pic:spPr>
                    <a:xfrm>
                      <a:off x="0" y="0"/>
                      <a:ext cx="6126480" cy="4027170"/>
                    </a:xfrm>
                    <a:prstGeom prst="rect">
                      <a:avLst/>
                    </a:prstGeom>
                  </pic:spPr>
                </pic:pic>
              </a:graphicData>
            </a:graphic>
          </wp:inline>
        </w:drawing>
      </w:r>
      <w:r w:rsidR="005D452B" w:rsidRPr="005D452B">
        <w:rPr>
          <w:noProof/>
          <w:sz w:val="24"/>
          <w:szCs w:val="24"/>
        </w:rPr>
        <w:drawing>
          <wp:inline distT="0" distB="0" distL="0" distR="0" wp14:anchorId="495B659D" wp14:editId="53E313C6">
            <wp:extent cx="6126480" cy="4041140"/>
            <wp:effectExtent l="0" t="0" r="7620" b="0"/>
            <wp:docPr id="45705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05320" name=""/>
                    <pic:cNvPicPr/>
                  </pic:nvPicPr>
                  <pic:blipFill>
                    <a:blip r:embed="rId10"/>
                    <a:stretch>
                      <a:fillRect/>
                    </a:stretch>
                  </pic:blipFill>
                  <pic:spPr>
                    <a:xfrm>
                      <a:off x="0" y="0"/>
                      <a:ext cx="6126480" cy="4041140"/>
                    </a:xfrm>
                    <a:prstGeom prst="rect">
                      <a:avLst/>
                    </a:prstGeom>
                  </pic:spPr>
                </pic:pic>
              </a:graphicData>
            </a:graphic>
          </wp:inline>
        </w:drawing>
      </w:r>
    </w:p>
    <w:p w14:paraId="4E8DB951" w14:textId="2E0B2F7E" w:rsidR="004819D8" w:rsidRDefault="004819D8">
      <w:pPr>
        <w:rPr>
          <w:sz w:val="24"/>
          <w:szCs w:val="24"/>
        </w:rPr>
      </w:pPr>
      <w:r>
        <w:rPr>
          <w:sz w:val="24"/>
          <w:szCs w:val="24"/>
        </w:rPr>
        <w:br w:type="page"/>
      </w:r>
    </w:p>
    <w:p w14:paraId="7E29D128" w14:textId="4CA704C7" w:rsidR="004819D8" w:rsidRDefault="00FA672F" w:rsidP="00811F3C">
      <w:pPr>
        <w:spacing w:after="120"/>
        <w:rPr>
          <w:sz w:val="32"/>
          <w:szCs w:val="32"/>
        </w:rPr>
      </w:pPr>
      <w:r>
        <w:rPr>
          <w:sz w:val="32"/>
          <w:szCs w:val="32"/>
        </w:rPr>
        <w:lastRenderedPageBreak/>
        <w:t>Pseudocode:</w:t>
      </w:r>
    </w:p>
    <w:p w14:paraId="2BEFBD39" w14:textId="133DF110" w:rsidR="00875439" w:rsidRPr="00875439" w:rsidRDefault="00875439" w:rsidP="00875439">
      <w:pPr>
        <w:spacing w:after="120"/>
        <w:rPr>
          <w:sz w:val="24"/>
          <w:szCs w:val="24"/>
        </w:rPr>
      </w:pPr>
      <w:r w:rsidRPr="00875439">
        <w:rPr>
          <w:sz w:val="24"/>
          <w:szCs w:val="24"/>
        </w:rPr>
        <w:t>PIMA WOMAN PREDICTIVE MODEL</w:t>
      </w:r>
    </w:p>
    <w:p w14:paraId="273B06F4" w14:textId="77777777" w:rsidR="00875439" w:rsidRPr="00875439" w:rsidRDefault="00875439" w:rsidP="00875439">
      <w:pPr>
        <w:spacing w:after="120"/>
        <w:rPr>
          <w:sz w:val="24"/>
          <w:szCs w:val="24"/>
        </w:rPr>
      </w:pPr>
    </w:p>
    <w:p w14:paraId="1E8690EA" w14:textId="77777777" w:rsidR="00875439" w:rsidRPr="00875439" w:rsidRDefault="00875439" w:rsidP="00875439">
      <w:pPr>
        <w:spacing w:after="120"/>
        <w:rPr>
          <w:sz w:val="24"/>
          <w:szCs w:val="24"/>
        </w:rPr>
      </w:pPr>
      <w:r w:rsidRPr="00875439">
        <w:rPr>
          <w:sz w:val="24"/>
          <w:szCs w:val="24"/>
        </w:rPr>
        <w:t>START PROGRAM</w:t>
      </w:r>
    </w:p>
    <w:p w14:paraId="2B72256B" w14:textId="77777777" w:rsidR="00875439" w:rsidRPr="00875439" w:rsidRDefault="00875439" w:rsidP="00875439">
      <w:pPr>
        <w:spacing w:after="120"/>
        <w:rPr>
          <w:sz w:val="24"/>
          <w:szCs w:val="24"/>
        </w:rPr>
      </w:pPr>
    </w:p>
    <w:p w14:paraId="55124D7D" w14:textId="77777777" w:rsidR="00875439" w:rsidRPr="00875439" w:rsidRDefault="00875439" w:rsidP="00875439">
      <w:pPr>
        <w:spacing w:after="120"/>
        <w:rPr>
          <w:sz w:val="24"/>
          <w:szCs w:val="24"/>
        </w:rPr>
      </w:pPr>
      <w:r w:rsidRPr="00875439">
        <w:rPr>
          <w:sz w:val="24"/>
          <w:szCs w:val="24"/>
        </w:rPr>
        <w:t>SET the program folder as the base folder</w:t>
      </w:r>
    </w:p>
    <w:p w14:paraId="3A33A986" w14:textId="77777777" w:rsidR="00875439" w:rsidRPr="00875439" w:rsidRDefault="00875439" w:rsidP="00875439">
      <w:pPr>
        <w:spacing w:after="120"/>
        <w:rPr>
          <w:sz w:val="24"/>
          <w:szCs w:val="24"/>
        </w:rPr>
      </w:pPr>
      <w:r w:rsidRPr="00875439">
        <w:rPr>
          <w:sz w:val="24"/>
          <w:szCs w:val="24"/>
        </w:rPr>
        <w:t>DEFINE accepted names for the Pima diabetes CSV</w:t>
      </w:r>
    </w:p>
    <w:p w14:paraId="6AFB4FD8" w14:textId="77777777" w:rsidR="00875439" w:rsidRPr="00875439" w:rsidRDefault="00875439" w:rsidP="00875439">
      <w:pPr>
        <w:spacing w:after="120"/>
        <w:rPr>
          <w:sz w:val="24"/>
          <w:szCs w:val="24"/>
        </w:rPr>
      </w:pPr>
      <w:r w:rsidRPr="00875439">
        <w:rPr>
          <w:sz w:val="24"/>
          <w:szCs w:val="24"/>
        </w:rPr>
        <w:t>DEFINE the eight Pima predictor fields</w:t>
      </w:r>
    </w:p>
    <w:p w14:paraId="46330D53" w14:textId="77777777" w:rsidR="00875439" w:rsidRPr="00875439" w:rsidRDefault="00875439" w:rsidP="00875439">
      <w:pPr>
        <w:spacing w:after="120"/>
        <w:rPr>
          <w:sz w:val="24"/>
          <w:szCs w:val="24"/>
        </w:rPr>
      </w:pPr>
      <w:r w:rsidRPr="00875439">
        <w:rPr>
          <w:sz w:val="24"/>
          <w:szCs w:val="24"/>
        </w:rPr>
        <w:t>DEFINE study years 1965 through 2007</w:t>
      </w:r>
    </w:p>
    <w:p w14:paraId="2F930CBC" w14:textId="77777777" w:rsidR="00875439" w:rsidRPr="00875439" w:rsidRDefault="00875439" w:rsidP="00875439">
      <w:pPr>
        <w:spacing w:after="120"/>
        <w:rPr>
          <w:sz w:val="24"/>
          <w:szCs w:val="24"/>
        </w:rPr>
      </w:pPr>
      <w:r w:rsidRPr="00875439">
        <w:rPr>
          <w:sz w:val="24"/>
          <w:szCs w:val="24"/>
        </w:rPr>
        <w:t>SET a repeatable random seed</w:t>
      </w:r>
    </w:p>
    <w:p w14:paraId="375C4B22" w14:textId="77777777" w:rsidR="00875439" w:rsidRPr="00875439" w:rsidRDefault="00875439" w:rsidP="00875439">
      <w:pPr>
        <w:spacing w:after="120"/>
        <w:rPr>
          <w:sz w:val="24"/>
          <w:szCs w:val="24"/>
        </w:rPr>
      </w:pPr>
    </w:p>
    <w:p w14:paraId="6ABB3216" w14:textId="77777777" w:rsidR="00875439" w:rsidRPr="00875439" w:rsidRDefault="00875439" w:rsidP="00875439">
      <w:pPr>
        <w:spacing w:after="120"/>
        <w:rPr>
          <w:sz w:val="24"/>
          <w:szCs w:val="24"/>
        </w:rPr>
      </w:pPr>
      <w:r w:rsidRPr="00875439">
        <w:rPr>
          <w:sz w:val="24"/>
          <w:szCs w:val="24"/>
        </w:rPr>
        <w:t>FIND DATASET</w:t>
      </w:r>
    </w:p>
    <w:p w14:paraId="2A7D74EC" w14:textId="77777777" w:rsidR="00875439" w:rsidRPr="00875439" w:rsidRDefault="00875439" w:rsidP="00875439">
      <w:pPr>
        <w:spacing w:after="120"/>
        <w:rPr>
          <w:sz w:val="24"/>
          <w:szCs w:val="24"/>
        </w:rPr>
      </w:pPr>
      <w:r w:rsidRPr="00875439">
        <w:rPr>
          <w:sz w:val="24"/>
          <w:szCs w:val="24"/>
        </w:rPr>
        <w:t xml:space="preserve">    FIND the folder that contains the running Python program</w:t>
      </w:r>
    </w:p>
    <w:p w14:paraId="29FB5009" w14:textId="77777777" w:rsidR="00875439" w:rsidRPr="00875439" w:rsidRDefault="00875439" w:rsidP="00875439">
      <w:pPr>
        <w:spacing w:after="120"/>
        <w:rPr>
          <w:sz w:val="24"/>
          <w:szCs w:val="24"/>
        </w:rPr>
      </w:pPr>
      <w:r w:rsidRPr="00875439">
        <w:rPr>
          <w:sz w:val="24"/>
          <w:szCs w:val="24"/>
        </w:rPr>
        <w:t xml:space="preserve">    LOOK for pima_diabetes.csv beside the Python program</w:t>
      </w:r>
    </w:p>
    <w:p w14:paraId="293A3BFE" w14:textId="77777777" w:rsidR="00875439" w:rsidRPr="00875439" w:rsidRDefault="00875439" w:rsidP="00875439">
      <w:pPr>
        <w:spacing w:after="120"/>
        <w:rPr>
          <w:sz w:val="24"/>
          <w:szCs w:val="24"/>
        </w:rPr>
      </w:pPr>
      <w:r w:rsidRPr="00875439">
        <w:rPr>
          <w:sz w:val="24"/>
          <w:szCs w:val="24"/>
        </w:rPr>
        <w:t xml:space="preserve">    ALSO allow the common Pima filename or a data subfolder as fallback locations</w:t>
      </w:r>
    </w:p>
    <w:p w14:paraId="3A1C4721" w14:textId="77777777" w:rsidR="00875439" w:rsidRPr="00875439" w:rsidRDefault="00875439" w:rsidP="00875439">
      <w:pPr>
        <w:spacing w:after="120"/>
        <w:rPr>
          <w:sz w:val="24"/>
          <w:szCs w:val="24"/>
        </w:rPr>
      </w:pPr>
      <w:r w:rsidRPr="00875439">
        <w:rPr>
          <w:sz w:val="24"/>
          <w:szCs w:val="24"/>
        </w:rPr>
        <w:t xml:space="preserve">    DO NOT depend on the terminal's current working directory</w:t>
      </w:r>
    </w:p>
    <w:p w14:paraId="69E19E3E" w14:textId="77777777" w:rsidR="00875439" w:rsidRPr="00875439" w:rsidRDefault="00875439" w:rsidP="00875439">
      <w:pPr>
        <w:spacing w:after="120"/>
        <w:rPr>
          <w:sz w:val="24"/>
          <w:szCs w:val="24"/>
        </w:rPr>
      </w:pPr>
      <w:r w:rsidRPr="00875439">
        <w:rPr>
          <w:sz w:val="24"/>
          <w:szCs w:val="24"/>
        </w:rPr>
        <w:t xml:space="preserve">    ACCEPT a file when it has the expected 9-column Pima structure</w:t>
      </w:r>
    </w:p>
    <w:p w14:paraId="0F80A7E3" w14:textId="77777777" w:rsidR="00875439" w:rsidRPr="00875439" w:rsidRDefault="00875439" w:rsidP="00875439">
      <w:pPr>
        <w:spacing w:after="120"/>
        <w:rPr>
          <w:sz w:val="24"/>
          <w:szCs w:val="24"/>
        </w:rPr>
      </w:pPr>
      <w:r w:rsidRPr="00875439">
        <w:rPr>
          <w:sz w:val="24"/>
          <w:szCs w:val="24"/>
        </w:rPr>
        <w:t xml:space="preserve">    IF no valid dataset is found</w:t>
      </w:r>
    </w:p>
    <w:p w14:paraId="55B57080" w14:textId="77777777" w:rsidR="00875439" w:rsidRPr="00875439" w:rsidRDefault="00875439" w:rsidP="00875439">
      <w:pPr>
        <w:spacing w:after="120"/>
        <w:rPr>
          <w:sz w:val="24"/>
          <w:szCs w:val="24"/>
        </w:rPr>
      </w:pPr>
      <w:r w:rsidRPr="00875439">
        <w:rPr>
          <w:sz w:val="24"/>
          <w:szCs w:val="24"/>
        </w:rPr>
        <w:t xml:space="preserve">        SHOW the exact expected dataset path</w:t>
      </w:r>
    </w:p>
    <w:p w14:paraId="2CA9D1D1" w14:textId="77777777" w:rsidR="00875439" w:rsidRPr="00875439" w:rsidRDefault="00875439" w:rsidP="00875439">
      <w:pPr>
        <w:spacing w:after="120"/>
        <w:rPr>
          <w:sz w:val="24"/>
          <w:szCs w:val="24"/>
        </w:rPr>
      </w:pPr>
      <w:r w:rsidRPr="00875439">
        <w:rPr>
          <w:sz w:val="24"/>
          <w:szCs w:val="24"/>
        </w:rPr>
        <w:t xml:space="preserve">        STOP model training</w:t>
      </w:r>
    </w:p>
    <w:p w14:paraId="09E3074F" w14:textId="77777777" w:rsidR="00875439" w:rsidRPr="00875439" w:rsidRDefault="00875439" w:rsidP="00875439">
      <w:pPr>
        <w:spacing w:after="120"/>
        <w:rPr>
          <w:sz w:val="24"/>
          <w:szCs w:val="24"/>
        </w:rPr>
      </w:pPr>
    </w:p>
    <w:p w14:paraId="659C2702" w14:textId="77777777" w:rsidR="00875439" w:rsidRPr="00875439" w:rsidRDefault="00875439" w:rsidP="00875439">
      <w:pPr>
        <w:spacing w:after="120"/>
        <w:rPr>
          <w:sz w:val="24"/>
          <w:szCs w:val="24"/>
        </w:rPr>
      </w:pPr>
      <w:r w:rsidRPr="00875439">
        <w:rPr>
          <w:sz w:val="24"/>
          <w:szCs w:val="24"/>
        </w:rPr>
        <w:t>LOAD DATA</w:t>
      </w:r>
    </w:p>
    <w:p w14:paraId="3291523E" w14:textId="77777777" w:rsidR="00875439" w:rsidRPr="00875439" w:rsidRDefault="00875439" w:rsidP="00875439">
      <w:pPr>
        <w:spacing w:after="120"/>
        <w:rPr>
          <w:sz w:val="24"/>
          <w:szCs w:val="24"/>
        </w:rPr>
      </w:pPr>
      <w:r w:rsidRPr="00875439">
        <w:rPr>
          <w:sz w:val="24"/>
          <w:szCs w:val="24"/>
        </w:rPr>
        <w:t xml:space="preserve">    READ the Pima CSV into a numeric array</w:t>
      </w:r>
    </w:p>
    <w:p w14:paraId="0C0CD830" w14:textId="77777777" w:rsidR="00875439" w:rsidRPr="00875439" w:rsidRDefault="00875439" w:rsidP="00875439">
      <w:pPr>
        <w:spacing w:after="120"/>
        <w:rPr>
          <w:sz w:val="24"/>
          <w:szCs w:val="24"/>
        </w:rPr>
      </w:pPr>
      <w:r w:rsidRPr="00875439">
        <w:rPr>
          <w:sz w:val="24"/>
          <w:szCs w:val="24"/>
        </w:rPr>
        <w:t xml:space="preserve">    SEPARATE the first eight columns as input features</w:t>
      </w:r>
    </w:p>
    <w:p w14:paraId="63CE5DBC" w14:textId="77777777" w:rsidR="00875439" w:rsidRPr="00875439" w:rsidRDefault="00875439" w:rsidP="00875439">
      <w:pPr>
        <w:spacing w:after="120"/>
        <w:rPr>
          <w:sz w:val="24"/>
          <w:szCs w:val="24"/>
        </w:rPr>
      </w:pPr>
      <w:r w:rsidRPr="00875439">
        <w:rPr>
          <w:sz w:val="24"/>
          <w:szCs w:val="24"/>
        </w:rPr>
        <w:t xml:space="preserve">    SEPARATE the ninth column as the diabetes outcome</w:t>
      </w:r>
    </w:p>
    <w:p w14:paraId="7EEEED41" w14:textId="77777777" w:rsidR="00875439" w:rsidRPr="00875439" w:rsidRDefault="00875439" w:rsidP="00875439">
      <w:pPr>
        <w:spacing w:after="120"/>
        <w:rPr>
          <w:sz w:val="24"/>
          <w:szCs w:val="24"/>
        </w:rPr>
      </w:pPr>
      <w:r w:rsidRPr="00875439">
        <w:rPr>
          <w:sz w:val="24"/>
          <w:szCs w:val="24"/>
        </w:rPr>
        <w:t xml:space="preserve">    FOR glucose, blood pressure, skinfold thickness, insulin, and BMI</w:t>
      </w:r>
    </w:p>
    <w:p w14:paraId="2F10CF66" w14:textId="77777777" w:rsidR="00875439" w:rsidRPr="00875439" w:rsidRDefault="00875439" w:rsidP="00875439">
      <w:pPr>
        <w:spacing w:after="120"/>
        <w:rPr>
          <w:sz w:val="24"/>
          <w:szCs w:val="24"/>
        </w:rPr>
      </w:pPr>
      <w:r w:rsidRPr="00875439">
        <w:rPr>
          <w:sz w:val="24"/>
          <w:szCs w:val="24"/>
        </w:rPr>
        <w:t xml:space="preserve">        CHANGE impossible zero values to missing values</w:t>
      </w:r>
    </w:p>
    <w:p w14:paraId="32F14E67" w14:textId="77777777" w:rsidR="00875439" w:rsidRPr="00875439" w:rsidRDefault="00875439" w:rsidP="00875439">
      <w:pPr>
        <w:spacing w:after="120"/>
        <w:rPr>
          <w:sz w:val="24"/>
          <w:szCs w:val="24"/>
        </w:rPr>
      </w:pPr>
    </w:p>
    <w:p w14:paraId="6E5990CB" w14:textId="77777777" w:rsidR="00875439" w:rsidRPr="00875439" w:rsidRDefault="00875439" w:rsidP="00875439">
      <w:pPr>
        <w:spacing w:after="120"/>
        <w:rPr>
          <w:sz w:val="24"/>
          <w:szCs w:val="24"/>
        </w:rPr>
      </w:pPr>
      <w:r w:rsidRPr="00875439">
        <w:rPr>
          <w:sz w:val="24"/>
          <w:szCs w:val="24"/>
        </w:rPr>
        <w:t>PREPARE DATA</w:t>
      </w:r>
    </w:p>
    <w:p w14:paraId="7D14B19B" w14:textId="77777777" w:rsidR="00875439" w:rsidRPr="00875439" w:rsidRDefault="00875439" w:rsidP="00875439">
      <w:pPr>
        <w:spacing w:after="120"/>
        <w:rPr>
          <w:sz w:val="24"/>
          <w:szCs w:val="24"/>
        </w:rPr>
      </w:pPr>
      <w:r w:rsidRPr="00875439">
        <w:rPr>
          <w:sz w:val="24"/>
          <w:szCs w:val="24"/>
        </w:rPr>
        <w:t xml:space="preserve">    SEPARATE positive and negative outcome records</w:t>
      </w:r>
    </w:p>
    <w:p w14:paraId="1DEE7CE0" w14:textId="77777777" w:rsidR="00875439" w:rsidRPr="00875439" w:rsidRDefault="00875439" w:rsidP="00875439">
      <w:pPr>
        <w:spacing w:after="120"/>
        <w:rPr>
          <w:sz w:val="24"/>
          <w:szCs w:val="24"/>
        </w:rPr>
      </w:pPr>
      <w:r w:rsidRPr="00875439">
        <w:rPr>
          <w:sz w:val="24"/>
          <w:szCs w:val="24"/>
        </w:rPr>
        <w:t xml:space="preserve">    SHUFFLE each group using the fixed random seed</w:t>
      </w:r>
    </w:p>
    <w:p w14:paraId="613950B3" w14:textId="77777777" w:rsidR="00875439" w:rsidRPr="00875439" w:rsidRDefault="00875439" w:rsidP="00875439">
      <w:pPr>
        <w:spacing w:after="120"/>
        <w:rPr>
          <w:sz w:val="24"/>
          <w:szCs w:val="24"/>
        </w:rPr>
      </w:pPr>
      <w:r w:rsidRPr="00875439">
        <w:rPr>
          <w:sz w:val="24"/>
          <w:szCs w:val="24"/>
        </w:rPr>
        <w:lastRenderedPageBreak/>
        <w:t xml:space="preserve">    PLACE about 80 percent of each group in training data</w:t>
      </w:r>
    </w:p>
    <w:p w14:paraId="6ED9CD20" w14:textId="77777777" w:rsidR="00875439" w:rsidRPr="00875439" w:rsidRDefault="00875439" w:rsidP="00875439">
      <w:pPr>
        <w:spacing w:after="120"/>
        <w:rPr>
          <w:sz w:val="24"/>
          <w:szCs w:val="24"/>
        </w:rPr>
      </w:pPr>
      <w:r w:rsidRPr="00875439">
        <w:rPr>
          <w:sz w:val="24"/>
          <w:szCs w:val="24"/>
        </w:rPr>
        <w:t xml:space="preserve">    PLACE the remainder in held-out test data</w:t>
      </w:r>
    </w:p>
    <w:p w14:paraId="349F2642" w14:textId="77777777" w:rsidR="00875439" w:rsidRPr="00875439" w:rsidRDefault="00875439" w:rsidP="00875439">
      <w:pPr>
        <w:spacing w:after="120"/>
        <w:rPr>
          <w:sz w:val="24"/>
          <w:szCs w:val="24"/>
        </w:rPr>
      </w:pPr>
      <w:r w:rsidRPr="00875439">
        <w:rPr>
          <w:sz w:val="24"/>
          <w:szCs w:val="24"/>
        </w:rPr>
        <w:t xml:space="preserve">    CALCULATE median replacement values from training records only</w:t>
      </w:r>
    </w:p>
    <w:p w14:paraId="588B7F87" w14:textId="77777777" w:rsidR="00875439" w:rsidRPr="00875439" w:rsidRDefault="00875439" w:rsidP="00875439">
      <w:pPr>
        <w:spacing w:after="120"/>
        <w:rPr>
          <w:sz w:val="24"/>
          <w:szCs w:val="24"/>
        </w:rPr>
      </w:pPr>
      <w:r w:rsidRPr="00875439">
        <w:rPr>
          <w:sz w:val="24"/>
          <w:szCs w:val="24"/>
        </w:rPr>
        <w:t xml:space="preserve">    REPLACE missing values with those medians</w:t>
      </w:r>
    </w:p>
    <w:p w14:paraId="7AA837CE" w14:textId="77777777" w:rsidR="00875439" w:rsidRPr="00875439" w:rsidRDefault="00875439" w:rsidP="00875439">
      <w:pPr>
        <w:spacing w:after="120"/>
        <w:rPr>
          <w:sz w:val="24"/>
          <w:szCs w:val="24"/>
        </w:rPr>
      </w:pPr>
      <w:r w:rsidRPr="00875439">
        <w:rPr>
          <w:sz w:val="24"/>
          <w:szCs w:val="24"/>
        </w:rPr>
        <w:t xml:space="preserve">    CALCULATE training means and standard deviations</w:t>
      </w:r>
    </w:p>
    <w:p w14:paraId="2271CAE8" w14:textId="77777777" w:rsidR="00875439" w:rsidRPr="00875439" w:rsidRDefault="00875439" w:rsidP="00875439">
      <w:pPr>
        <w:spacing w:after="120"/>
        <w:rPr>
          <w:sz w:val="24"/>
          <w:szCs w:val="24"/>
        </w:rPr>
      </w:pPr>
      <w:r w:rsidRPr="00875439">
        <w:rPr>
          <w:sz w:val="24"/>
          <w:szCs w:val="24"/>
        </w:rPr>
        <w:t xml:space="preserve">    STANDARDIZE all feature values using the training statistics</w:t>
      </w:r>
    </w:p>
    <w:p w14:paraId="0281DD82" w14:textId="77777777" w:rsidR="00875439" w:rsidRPr="00875439" w:rsidRDefault="00875439" w:rsidP="00875439">
      <w:pPr>
        <w:spacing w:after="120"/>
        <w:rPr>
          <w:sz w:val="24"/>
          <w:szCs w:val="24"/>
        </w:rPr>
      </w:pPr>
    </w:p>
    <w:p w14:paraId="4B1B72AF" w14:textId="77777777" w:rsidR="00875439" w:rsidRPr="00875439" w:rsidRDefault="00875439" w:rsidP="00875439">
      <w:pPr>
        <w:spacing w:after="120"/>
        <w:rPr>
          <w:sz w:val="24"/>
          <w:szCs w:val="24"/>
        </w:rPr>
      </w:pPr>
      <w:r w:rsidRPr="00875439">
        <w:rPr>
          <w:sz w:val="24"/>
          <w:szCs w:val="24"/>
        </w:rPr>
        <w:t>DEFINE NEURAL NETWORK</w:t>
      </w:r>
    </w:p>
    <w:p w14:paraId="770B6EBA" w14:textId="77777777" w:rsidR="00875439" w:rsidRPr="00875439" w:rsidRDefault="00875439" w:rsidP="00875439">
      <w:pPr>
        <w:spacing w:after="120"/>
        <w:rPr>
          <w:sz w:val="24"/>
          <w:szCs w:val="24"/>
        </w:rPr>
      </w:pPr>
      <w:r w:rsidRPr="00875439">
        <w:rPr>
          <w:sz w:val="24"/>
          <w:szCs w:val="24"/>
        </w:rPr>
        <w:t xml:space="preserve">    CREATE 8 input values</w:t>
      </w:r>
    </w:p>
    <w:p w14:paraId="0CA3CD89" w14:textId="77777777" w:rsidR="00875439" w:rsidRPr="00875439" w:rsidRDefault="00875439" w:rsidP="00875439">
      <w:pPr>
        <w:spacing w:after="120"/>
        <w:rPr>
          <w:sz w:val="24"/>
          <w:szCs w:val="24"/>
        </w:rPr>
      </w:pPr>
      <w:r w:rsidRPr="00875439">
        <w:rPr>
          <w:sz w:val="24"/>
          <w:szCs w:val="24"/>
        </w:rPr>
        <w:t xml:space="preserve">    CREATE 12 hidden neurons</w:t>
      </w:r>
    </w:p>
    <w:p w14:paraId="0310ACE8" w14:textId="77777777" w:rsidR="00875439" w:rsidRPr="00875439" w:rsidRDefault="00875439" w:rsidP="00875439">
      <w:pPr>
        <w:spacing w:after="120"/>
        <w:rPr>
          <w:sz w:val="24"/>
          <w:szCs w:val="24"/>
        </w:rPr>
      </w:pPr>
      <w:r w:rsidRPr="00875439">
        <w:rPr>
          <w:sz w:val="24"/>
          <w:szCs w:val="24"/>
        </w:rPr>
        <w:t xml:space="preserve">    USE </w:t>
      </w:r>
      <w:proofErr w:type="spellStart"/>
      <w:r w:rsidRPr="00875439">
        <w:rPr>
          <w:sz w:val="24"/>
          <w:szCs w:val="24"/>
        </w:rPr>
        <w:t>ReLU</w:t>
      </w:r>
      <w:proofErr w:type="spellEnd"/>
      <w:r w:rsidRPr="00875439">
        <w:rPr>
          <w:sz w:val="24"/>
          <w:szCs w:val="24"/>
        </w:rPr>
        <w:t xml:space="preserve"> activation in the hidden layer</w:t>
      </w:r>
    </w:p>
    <w:p w14:paraId="31C5F33C" w14:textId="77777777" w:rsidR="00875439" w:rsidRPr="00875439" w:rsidRDefault="00875439" w:rsidP="00875439">
      <w:pPr>
        <w:spacing w:after="120"/>
        <w:rPr>
          <w:sz w:val="24"/>
          <w:szCs w:val="24"/>
        </w:rPr>
      </w:pPr>
      <w:r w:rsidRPr="00875439">
        <w:rPr>
          <w:sz w:val="24"/>
          <w:szCs w:val="24"/>
        </w:rPr>
        <w:t xml:space="preserve">    CREATE 1 output neuron</w:t>
      </w:r>
    </w:p>
    <w:p w14:paraId="12110C0F" w14:textId="77777777" w:rsidR="00875439" w:rsidRPr="00875439" w:rsidRDefault="00875439" w:rsidP="00875439">
      <w:pPr>
        <w:spacing w:after="120"/>
        <w:rPr>
          <w:sz w:val="24"/>
          <w:szCs w:val="24"/>
        </w:rPr>
      </w:pPr>
      <w:r w:rsidRPr="00875439">
        <w:rPr>
          <w:sz w:val="24"/>
          <w:szCs w:val="24"/>
        </w:rPr>
        <w:t xml:space="preserve">    USE sigmoid activation for the output probability</w:t>
      </w:r>
    </w:p>
    <w:p w14:paraId="33085BF7" w14:textId="77777777" w:rsidR="00875439" w:rsidRPr="00875439" w:rsidRDefault="00875439" w:rsidP="00875439">
      <w:pPr>
        <w:spacing w:after="120"/>
        <w:rPr>
          <w:sz w:val="24"/>
          <w:szCs w:val="24"/>
        </w:rPr>
      </w:pPr>
      <w:r w:rsidRPr="00875439">
        <w:rPr>
          <w:sz w:val="24"/>
          <w:szCs w:val="24"/>
        </w:rPr>
        <w:t xml:space="preserve">    INITIALIZE weights with small random values</w:t>
      </w:r>
    </w:p>
    <w:p w14:paraId="62BCD544" w14:textId="77777777" w:rsidR="00875439" w:rsidRPr="00875439" w:rsidRDefault="00875439" w:rsidP="00875439">
      <w:pPr>
        <w:spacing w:after="120"/>
        <w:rPr>
          <w:sz w:val="24"/>
          <w:szCs w:val="24"/>
        </w:rPr>
      </w:pPr>
    </w:p>
    <w:p w14:paraId="014E76EF" w14:textId="77777777" w:rsidR="00875439" w:rsidRPr="00875439" w:rsidRDefault="00875439" w:rsidP="00875439">
      <w:pPr>
        <w:spacing w:after="120"/>
        <w:rPr>
          <w:sz w:val="24"/>
          <w:szCs w:val="24"/>
        </w:rPr>
      </w:pPr>
      <w:r w:rsidRPr="00875439">
        <w:rPr>
          <w:sz w:val="24"/>
          <w:szCs w:val="24"/>
        </w:rPr>
        <w:t>TRAIN NEURAL NETWORK</w:t>
      </w:r>
    </w:p>
    <w:p w14:paraId="3A357183" w14:textId="77777777" w:rsidR="00875439" w:rsidRPr="00875439" w:rsidRDefault="00875439" w:rsidP="00875439">
      <w:pPr>
        <w:spacing w:after="120"/>
        <w:rPr>
          <w:sz w:val="24"/>
          <w:szCs w:val="24"/>
        </w:rPr>
      </w:pPr>
      <w:r w:rsidRPr="00875439">
        <w:rPr>
          <w:sz w:val="24"/>
          <w:szCs w:val="24"/>
        </w:rPr>
        <w:t xml:space="preserve">    REPEAT for 1500 training passes</w:t>
      </w:r>
    </w:p>
    <w:p w14:paraId="2F507B65" w14:textId="77777777" w:rsidR="00875439" w:rsidRPr="00875439" w:rsidRDefault="00875439" w:rsidP="00875439">
      <w:pPr>
        <w:spacing w:after="120"/>
        <w:rPr>
          <w:sz w:val="24"/>
          <w:szCs w:val="24"/>
        </w:rPr>
      </w:pPr>
      <w:r w:rsidRPr="00875439">
        <w:rPr>
          <w:sz w:val="24"/>
          <w:szCs w:val="24"/>
        </w:rPr>
        <w:t xml:space="preserve">        RUN the training records forward through the network</w:t>
      </w:r>
    </w:p>
    <w:p w14:paraId="3D9A979A" w14:textId="77777777" w:rsidR="00875439" w:rsidRPr="00875439" w:rsidRDefault="00875439" w:rsidP="00875439">
      <w:pPr>
        <w:spacing w:after="120"/>
        <w:rPr>
          <w:sz w:val="24"/>
          <w:szCs w:val="24"/>
        </w:rPr>
      </w:pPr>
      <w:r w:rsidRPr="00875439">
        <w:rPr>
          <w:sz w:val="24"/>
          <w:szCs w:val="24"/>
        </w:rPr>
        <w:t xml:space="preserve">        CALCULATE prediction error against the known outcomes</w:t>
      </w:r>
    </w:p>
    <w:p w14:paraId="6EB6B47A" w14:textId="77777777" w:rsidR="00875439" w:rsidRPr="00875439" w:rsidRDefault="00875439" w:rsidP="00875439">
      <w:pPr>
        <w:spacing w:after="120"/>
        <w:rPr>
          <w:sz w:val="24"/>
          <w:szCs w:val="24"/>
        </w:rPr>
      </w:pPr>
      <w:r w:rsidRPr="00875439">
        <w:rPr>
          <w:sz w:val="24"/>
          <w:szCs w:val="24"/>
        </w:rPr>
        <w:t xml:space="preserve">        BACKPROPAGATE the error through the network</w:t>
      </w:r>
    </w:p>
    <w:p w14:paraId="72369BBC" w14:textId="77777777" w:rsidR="00875439" w:rsidRPr="00875439" w:rsidRDefault="00875439" w:rsidP="00875439">
      <w:pPr>
        <w:spacing w:after="120"/>
        <w:rPr>
          <w:sz w:val="24"/>
          <w:szCs w:val="24"/>
        </w:rPr>
      </w:pPr>
      <w:r w:rsidRPr="00875439">
        <w:rPr>
          <w:sz w:val="24"/>
          <w:szCs w:val="24"/>
        </w:rPr>
        <w:t xml:space="preserve">        UPDATE weights and biases using gradient descent</w:t>
      </w:r>
    </w:p>
    <w:p w14:paraId="34017F66" w14:textId="77777777" w:rsidR="00875439" w:rsidRPr="00875439" w:rsidRDefault="00875439" w:rsidP="00875439">
      <w:pPr>
        <w:spacing w:after="120"/>
        <w:rPr>
          <w:sz w:val="24"/>
          <w:szCs w:val="24"/>
        </w:rPr>
      </w:pPr>
    </w:p>
    <w:p w14:paraId="38812886" w14:textId="77777777" w:rsidR="00875439" w:rsidRPr="00875439" w:rsidRDefault="00875439" w:rsidP="00875439">
      <w:pPr>
        <w:spacing w:after="120"/>
        <w:rPr>
          <w:sz w:val="24"/>
          <w:szCs w:val="24"/>
        </w:rPr>
      </w:pPr>
      <w:r w:rsidRPr="00875439">
        <w:rPr>
          <w:sz w:val="24"/>
          <w:szCs w:val="24"/>
        </w:rPr>
        <w:t>EVALUATE MODEL</w:t>
      </w:r>
    </w:p>
    <w:p w14:paraId="4DFC668F" w14:textId="77777777" w:rsidR="00875439" w:rsidRPr="00875439" w:rsidRDefault="00875439" w:rsidP="00875439">
      <w:pPr>
        <w:spacing w:after="120"/>
        <w:rPr>
          <w:sz w:val="24"/>
          <w:szCs w:val="24"/>
        </w:rPr>
      </w:pPr>
      <w:r w:rsidRPr="00875439">
        <w:rPr>
          <w:sz w:val="24"/>
          <w:szCs w:val="24"/>
        </w:rPr>
        <w:t xml:space="preserve">    RUN held-out test records through the trained network</w:t>
      </w:r>
    </w:p>
    <w:p w14:paraId="66F75988" w14:textId="77777777" w:rsidR="00875439" w:rsidRPr="00875439" w:rsidRDefault="00875439" w:rsidP="00875439">
      <w:pPr>
        <w:spacing w:after="120"/>
        <w:rPr>
          <w:sz w:val="24"/>
          <w:szCs w:val="24"/>
        </w:rPr>
      </w:pPr>
      <w:r w:rsidRPr="00875439">
        <w:rPr>
          <w:sz w:val="24"/>
          <w:szCs w:val="24"/>
        </w:rPr>
        <w:t xml:space="preserve">    CLASSIFY probabilities at a 0.50 threshold</w:t>
      </w:r>
    </w:p>
    <w:p w14:paraId="3A32B197" w14:textId="77777777" w:rsidR="00875439" w:rsidRPr="00875439" w:rsidRDefault="00875439" w:rsidP="00875439">
      <w:pPr>
        <w:spacing w:after="120"/>
        <w:rPr>
          <w:sz w:val="24"/>
          <w:szCs w:val="24"/>
        </w:rPr>
      </w:pPr>
      <w:r w:rsidRPr="00875439">
        <w:rPr>
          <w:sz w:val="24"/>
          <w:szCs w:val="24"/>
        </w:rPr>
        <w:t xml:space="preserve">    CALCULATE held-out accuracy</w:t>
      </w:r>
    </w:p>
    <w:p w14:paraId="45D3B902" w14:textId="77777777" w:rsidR="00875439" w:rsidRPr="00875439" w:rsidRDefault="00875439" w:rsidP="00875439">
      <w:pPr>
        <w:spacing w:after="120"/>
        <w:rPr>
          <w:sz w:val="24"/>
          <w:szCs w:val="24"/>
        </w:rPr>
      </w:pPr>
      <w:r w:rsidRPr="00875439">
        <w:rPr>
          <w:sz w:val="24"/>
          <w:szCs w:val="24"/>
        </w:rPr>
        <w:t xml:space="preserve">    SAVE model weights, preprocessing values, and model statistics</w:t>
      </w:r>
    </w:p>
    <w:p w14:paraId="666D62AF" w14:textId="77777777" w:rsidR="00875439" w:rsidRPr="00875439" w:rsidRDefault="00875439" w:rsidP="00875439">
      <w:pPr>
        <w:spacing w:after="120"/>
        <w:rPr>
          <w:sz w:val="24"/>
          <w:szCs w:val="24"/>
        </w:rPr>
      </w:pPr>
    </w:p>
    <w:p w14:paraId="0D6FAF11" w14:textId="77777777" w:rsidR="00875439" w:rsidRPr="00875439" w:rsidRDefault="00875439" w:rsidP="00875439">
      <w:pPr>
        <w:spacing w:after="120"/>
        <w:rPr>
          <w:sz w:val="24"/>
          <w:szCs w:val="24"/>
        </w:rPr>
      </w:pPr>
      <w:r w:rsidRPr="00875439">
        <w:rPr>
          <w:sz w:val="24"/>
          <w:szCs w:val="24"/>
        </w:rPr>
        <w:t>BUILD USER INTERFACE</w:t>
      </w:r>
    </w:p>
    <w:p w14:paraId="109BCA56" w14:textId="77777777" w:rsidR="00875439" w:rsidRPr="00875439" w:rsidRDefault="00875439" w:rsidP="00875439">
      <w:pPr>
        <w:spacing w:after="120"/>
        <w:rPr>
          <w:sz w:val="24"/>
          <w:szCs w:val="24"/>
        </w:rPr>
      </w:pPr>
      <w:r w:rsidRPr="00875439">
        <w:rPr>
          <w:sz w:val="24"/>
          <w:szCs w:val="24"/>
        </w:rPr>
        <w:t xml:space="preserve">    SHOW the title and project explanation</w:t>
      </w:r>
    </w:p>
    <w:p w14:paraId="43AE10B2" w14:textId="77777777" w:rsidR="00875439" w:rsidRPr="00875439" w:rsidRDefault="00875439" w:rsidP="00875439">
      <w:pPr>
        <w:spacing w:after="120"/>
        <w:rPr>
          <w:sz w:val="24"/>
          <w:szCs w:val="24"/>
        </w:rPr>
      </w:pPr>
      <w:r w:rsidRPr="00875439">
        <w:rPr>
          <w:sz w:val="24"/>
          <w:szCs w:val="24"/>
        </w:rPr>
        <w:t xml:space="preserve">    SHOW the Create Subject button near the top of the subject panel</w:t>
      </w:r>
    </w:p>
    <w:p w14:paraId="07C35323" w14:textId="77777777" w:rsidR="00875439" w:rsidRPr="00875439" w:rsidRDefault="00875439" w:rsidP="00875439">
      <w:pPr>
        <w:spacing w:after="120"/>
        <w:rPr>
          <w:sz w:val="24"/>
          <w:szCs w:val="24"/>
        </w:rPr>
      </w:pPr>
      <w:r w:rsidRPr="00875439">
        <w:rPr>
          <w:sz w:val="24"/>
          <w:szCs w:val="24"/>
        </w:rPr>
        <w:lastRenderedPageBreak/>
        <w:t xml:space="preserve">    SHOW controls for:</w:t>
      </w:r>
    </w:p>
    <w:p w14:paraId="6B590A5A" w14:textId="77777777" w:rsidR="00875439" w:rsidRPr="00875439" w:rsidRDefault="00875439" w:rsidP="00875439">
      <w:pPr>
        <w:spacing w:after="120"/>
        <w:rPr>
          <w:sz w:val="24"/>
          <w:szCs w:val="24"/>
        </w:rPr>
      </w:pPr>
      <w:r w:rsidRPr="00875439">
        <w:rPr>
          <w:sz w:val="24"/>
          <w:szCs w:val="24"/>
        </w:rPr>
        <w:t xml:space="preserve">        study year</w:t>
      </w:r>
    </w:p>
    <w:p w14:paraId="51EF1814" w14:textId="77777777" w:rsidR="00875439" w:rsidRPr="00875439" w:rsidRDefault="00875439" w:rsidP="00875439">
      <w:pPr>
        <w:spacing w:after="120"/>
        <w:rPr>
          <w:sz w:val="24"/>
          <w:szCs w:val="24"/>
        </w:rPr>
      </w:pPr>
      <w:r w:rsidRPr="00875439">
        <w:rPr>
          <w:sz w:val="24"/>
          <w:szCs w:val="24"/>
        </w:rPr>
        <w:t xml:space="preserve">        age in 1965</w:t>
      </w:r>
    </w:p>
    <w:p w14:paraId="5C7B9AFE" w14:textId="77777777" w:rsidR="00875439" w:rsidRPr="00875439" w:rsidRDefault="00875439" w:rsidP="00875439">
      <w:pPr>
        <w:spacing w:after="120"/>
        <w:rPr>
          <w:sz w:val="24"/>
          <w:szCs w:val="24"/>
        </w:rPr>
      </w:pPr>
      <w:r w:rsidRPr="00875439">
        <w:rPr>
          <w:sz w:val="24"/>
          <w:szCs w:val="24"/>
        </w:rPr>
        <w:t xml:space="preserve">        previous pregnancies</w:t>
      </w:r>
    </w:p>
    <w:p w14:paraId="0CF5F96A" w14:textId="77777777" w:rsidR="00875439" w:rsidRPr="00875439" w:rsidRDefault="00875439" w:rsidP="00875439">
      <w:pPr>
        <w:spacing w:after="120"/>
        <w:rPr>
          <w:sz w:val="24"/>
          <w:szCs w:val="24"/>
        </w:rPr>
      </w:pPr>
      <w:r w:rsidRPr="00875439">
        <w:rPr>
          <w:sz w:val="24"/>
          <w:szCs w:val="24"/>
        </w:rPr>
        <w:t xml:space="preserve">        2-hour glucose</w:t>
      </w:r>
    </w:p>
    <w:p w14:paraId="536E03A4" w14:textId="77777777" w:rsidR="00875439" w:rsidRPr="00875439" w:rsidRDefault="00875439" w:rsidP="00875439">
      <w:pPr>
        <w:spacing w:after="120"/>
        <w:rPr>
          <w:sz w:val="24"/>
          <w:szCs w:val="24"/>
        </w:rPr>
      </w:pPr>
      <w:r w:rsidRPr="00875439">
        <w:rPr>
          <w:sz w:val="24"/>
          <w:szCs w:val="24"/>
        </w:rPr>
        <w:t xml:space="preserve">        diastolic blood pressure</w:t>
      </w:r>
    </w:p>
    <w:p w14:paraId="3E8E83E5" w14:textId="77777777" w:rsidR="00875439" w:rsidRPr="00875439" w:rsidRDefault="00875439" w:rsidP="00875439">
      <w:pPr>
        <w:spacing w:after="120"/>
        <w:rPr>
          <w:sz w:val="24"/>
          <w:szCs w:val="24"/>
        </w:rPr>
      </w:pPr>
      <w:r w:rsidRPr="00875439">
        <w:rPr>
          <w:sz w:val="24"/>
          <w:szCs w:val="24"/>
        </w:rPr>
        <w:t xml:space="preserve">        triceps skinfold thickness</w:t>
      </w:r>
    </w:p>
    <w:p w14:paraId="7C66AF72" w14:textId="77777777" w:rsidR="00875439" w:rsidRPr="00875439" w:rsidRDefault="00875439" w:rsidP="00875439">
      <w:pPr>
        <w:spacing w:after="120"/>
        <w:rPr>
          <w:sz w:val="24"/>
          <w:szCs w:val="24"/>
        </w:rPr>
      </w:pPr>
      <w:r w:rsidRPr="00875439">
        <w:rPr>
          <w:sz w:val="24"/>
          <w:szCs w:val="24"/>
        </w:rPr>
        <w:t xml:space="preserve">        2-hour insulin</w:t>
      </w:r>
    </w:p>
    <w:p w14:paraId="0A659EA8" w14:textId="77777777" w:rsidR="00875439" w:rsidRPr="00875439" w:rsidRDefault="00875439" w:rsidP="00875439">
      <w:pPr>
        <w:spacing w:after="120"/>
        <w:rPr>
          <w:sz w:val="24"/>
          <w:szCs w:val="24"/>
        </w:rPr>
      </w:pPr>
      <w:r w:rsidRPr="00875439">
        <w:rPr>
          <w:sz w:val="24"/>
          <w:szCs w:val="24"/>
        </w:rPr>
        <w:t xml:space="preserve">        height</w:t>
      </w:r>
    </w:p>
    <w:p w14:paraId="7784386B" w14:textId="77777777" w:rsidR="00875439" w:rsidRPr="00875439" w:rsidRDefault="00875439" w:rsidP="00875439">
      <w:pPr>
        <w:spacing w:after="120"/>
        <w:rPr>
          <w:sz w:val="24"/>
          <w:szCs w:val="24"/>
        </w:rPr>
      </w:pPr>
      <w:r w:rsidRPr="00875439">
        <w:rPr>
          <w:sz w:val="24"/>
          <w:szCs w:val="24"/>
        </w:rPr>
        <w:t xml:space="preserve">        weight</w:t>
      </w:r>
    </w:p>
    <w:p w14:paraId="26755337" w14:textId="77777777" w:rsidR="00875439" w:rsidRPr="00875439" w:rsidRDefault="00875439" w:rsidP="00875439">
      <w:pPr>
        <w:spacing w:after="120"/>
        <w:rPr>
          <w:sz w:val="24"/>
          <w:szCs w:val="24"/>
        </w:rPr>
      </w:pPr>
      <w:r w:rsidRPr="00875439">
        <w:rPr>
          <w:sz w:val="24"/>
          <w:szCs w:val="24"/>
        </w:rPr>
        <w:t xml:space="preserve">        family diabetes history pattern</w:t>
      </w:r>
    </w:p>
    <w:p w14:paraId="7E061FA5" w14:textId="77777777" w:rsidR="00875439" w:rsidRPr="00875439" w:rsidRDefault="00875439" w:rsidP="00875439">
      <w:pPr>
        <w:spacing w:after="120"/>
        <w:rPr>
          <w:sz w:val="24"/>
          <w:szCs w:val="24"/>
        </w:rPr>
      </w:pPr>
      <w:r w:rsidRPr="00875439">
        <w:rPr>
          <w:sz w:val="24"/>
          <w:szCs w:val="24"/>
        </w:rPr>
        <w:t xml:space="preserve">    CALCULATE BMI from height and weight</w:t>
      </w:r>
    </w:p>
    <w:p w14:paraId="4BF905C3" w14:textId="77777777" w:rsidR="00875439" w:rsidRPr="00875439" w:rsidRDefault="00875439" w:rsidP="00875439">
      <w:pPr>
        <w:spacing w:after="120"/>
        <w:rPr>
          <w:sz w:val="24"/>
          <w:szCs w:val="24"/>
        </w:rPr>
      </w:pPr>
      <w:r w:rsidRPr="00875439">
        <w:rPr>
          <w:sz w:val="24"/>
          <w:szCs w:val="24"/>
        </w:rPr>
        <w:t xml:space="preserve">    CALCULATE current age from baseline age and selected study year</w:t>
      </w:r>
    </w:p>
    <w:p w14:paraId="2B5ED764" w14:textId="77777777" w:rsidR="00875439" w:rsidRPr="00875439" w:rsidRDefault="00875439" w:rsidP="00875439">
      <w:pPr>
        <w:spacing w:after="120"/>
        <w:rPr>
          <w:sz w:val="24"/>
          <w:szCs w:val="24"/>
        </w:rPr>
      </w:pPr>
      <w:r w:rsidRPr="00875439">
        <w:rPr>
          <w:sz w:val="24"/>
          <w:szCs w:val="24"/>
        </w:rPr>
        <w:t xml:space="preserve">    SHOW model training information and loaded dataset filename</w:t>
      </w:r>
    </w:p>
    <w:p w14:paraId="7079F117" w14:textId="77777777" w:rsidR="00875439" w:rsidRPr="00875439" w:rsidRDefault="00875439" w:rsidP="00875439">
      <w:pPr>
        <w:spacing w:after="120"/>
        <w:rPr>
          <w:sz w:val="24"/>
          <w:szCs w:val="24"/>
        </w:rPr>
      </w:pPr>
      <w:r w:rsidRPr="00875439">
        <w:rPr>
          <w:sz w:val="24"/>
          <w:szCs w:val="24"/>
        </w:rPr>
        <w:t xml:space="preserve">    SHOW the assigned Pima dataset as the project data source</w:t>
      </w:r>
    </w:p>
    <w:p w14:paraId="1122F06D" w14:textId="77777777" w:rsidR="00875439" w:rsidRPr="00875439" w:rsidRDefault="00875439" w:rsidP="00875439">
      <w:pPr>
        <w:spacing w:after="120"/>
        <w:rPr>
          <w:sz w:val="24"/>
          <w:szCs w:val="24"/>
        </w:rPr>
      </w:pPr>
    </w:p>
    <w:p w14:paraId="046E3CD3" w14:textId="77777777" w:rsidR="00875439" w:rsidRPr="00875439" w:rsidRDefault="00875439" w:rsidP="00875439">
      <w:pPr>
        <w:spacing w:after="120"/>
        <w:rPr>
          <w:sz w:val="24"/>
          <w:szCs w:val="24"/>
        </w:rPr>
      </w:pPr>
      <w:r w:rsidRPr="00875439">
        <w:rPr>
          <w:sz w:val="24"/>
          <w:szCs w:val="24"/>
        </w:rPr>
        <w:t>WHILE waiting for a subject</w:t>
      </w:r>
    </w:p>
    <w:p w14:paraId="1420191C" w14:textId="77777777" w:rsidR="00875439" w:rsidRPr="00875439" w:rsidRDefault="00875439" w:rsidP="00875439">
      <w:pPr>
        <w:spacing w:after="120"/>
        <w:rPr>
          <w:sz w:val="24"/>
          <w:szCs w:val="24"/>
        </w:rPr>
      </w:pPr>
      <w:r w:rsidRPr="00875439">
        <w:rPr>
          <w:sz w:val="24"/>
          <w:szCs w:val="24"/>
        </w:rPr>
        <w:t xml:space="preserve">    MOVE the </w:t>
      </w:r>
      <w:proofErr w:type="gramStart"/>
      <w:r w:rsidRPr="00875439">
        <w:rPr>
          <w:sz w:val="24"/>
          <w:szCs w:val="24"/>
        </w:rPr>
        <w:t>result bar</w:t>
      </w:r>
      <w:proofErr w:type="gramEnd"/>
      <w:r w:rsidRPr="00875439">
        <w:rPr>
          <w:sz w:val="24"/>
          <w:szCs w:val="24"/>
        </w:rPr>
        <w:t xml:space="preserve"> slowly as a visual idle effect</w:t>
      </w:r>
    </w:p>
    <w:p w14:paraId="2E701254" w14:textId="77777777" w:rsidR="00875439" w:rsidRPr="00875439" w:rsidRDefault="00875439" w:rsidP="00875439">
      <w:pPr>
        <w:spacing w:after="120"/>
        <w:rPr>
          <w:sz w:val="24"/>
          <w:szCs w:val="24"/>
        </w:rPr>
      </w:pPr>
      <w:r w:rsidRPr="00875439">
        <w:rPr>
          <w:sz w:val="24"/>
          <w:szCs w:val="24"/>
        </w:rPr>
        <w:t xml:space="preserve">    DO NOT display the random motion as a real prediction</w:t>
      </w:r>
    </w:p>
    <w:p w14:paraId="1C7BDB1D" w14:textId="77777777" w:rsidR="00875439" w:rsidRPr="00875439" w:rsidRDefault="00875439" w:rsidP="00875439">
      <w:pPr>
        <w:spacing w:after="120"/>
        <w:rPr>
          <w:sz w:val="24"/>
          <w:szCs w:val="24"/>
        </w:rPr>
      </w:pPr>
    </w:p>
    <w:p w14:paraId="56919CA9" w14:textId="77777777" w:rsidR="00875439" w:rsidRPr="00875439" w:rsidRDefault="00875439" w:rsidP="00875439">
      <w:pPr>
        <w:spacing w:after="120"/>
        <w:rPr>
          <w:sz w:val="24"/>
          <w:szCs w:val="24"/>
        </w:rPr>
      </w:pPr>
      <w:r w:rsidRPr="00875439">
        <w:rPr>
          <w:sz w:val="24"/>
          <w:szCs w:val="24"/>
        </w:rPr>
        <w:t>WHEN user selects CREATE SUBJECT</w:t>
      </w:r>
    </w:p>
    <w:p w14:paraId="2B33D0EB" w14:textId="77777777" w:rsidR="00875439" w:rsidRPr="00875439" w:rsidRDefault="00875439" w:rsidP="00875439">
      <w:pPr>
        <w:spacing w:after="120"/>
        <w:rPr>
          <w:sz w:val="24"/>
          <w:szCs w:val="24"/>
        </w:rPr>
      </w:pPr>
      <w:r w:rsidRPr="00875439">
        <w:rPr>
          <w:sz w:val="24"/>
          <w:szCs w:val="24"/>
        </w:rPr>
        <w:t xml:space="preserve">    COLLECT the current form values</w:t>
      </w:r>
    </w:p>
    <w:p w14:paraId="7DE292D2" w14:textId="77777777" w:rsidR="00875439" w:rsidRPr="00875439" w:rsidRDefault="00875439" w:rsidP="00875439">
      <w:pPr>
        <w:spacing w:after="120"/>
        <w:rPr>
          <w:sz w:val="24"/>
          <w:szCs w:val="24"/>
        </w:rPr>
      </w:pPr>
      <w:r w:rsidRPr="00875439">
        <w:rPr>
          <w:sz w:val="24"/>
          <w:szCs w:val="24"/>
        </w:rPr>
        <w:t xml:space="preserve">    CALCULATE BMI</w:t>
      </w:r>
    </w:p>
    <w:p w14:paraId="78277F1E" w14:textId="77777777" w:rsidR="00875439" w:rsidRPr="00875439" w:rsidRDefault="00875439" w:rsidP="00875439">
      <w:pPr>
        <w:spacing w:after="120"/>
        <w:rPr>
          <w:sz w:val="24"/>
          <w:szCs w:val="24"/>
        </w:rPr>
      </w:pPr>
      <w:r w:rsidRPr="00875439">
        <w:rPr>
          <w:sz w:val="24"/>
          <w:szCs w:val="24"/>
        </w:rPr>
        <w:t xml:space="preserve">    MAP family-history choice to a pedigree value from dataset quartiles</w:t>
      </w:r>
    </w:p>
    <w:p w14:paraId="1E44936B" w14:textId="77777777" w:rsidR="00875439" w:rsidRPr="00875439" w:rsidRDefault="00875439" w:rsidP="00875439">
      <w:pPr>
        <w:spacing w:after="120"/>
        <w:rPr>
          <w:sz w:val="24"/>
          <w:szCs w:val="24"/>
        </w:rPr>
      </w:pPr>
      <w:r w:rsidRPr="00875439">
        <w:rPr>
          <w:sz w:val="24"/>
          <w:szCs w:val="24"/>
        </w:rPr>
        <w:t xml:space="preserve">    CALCULATE current age for the selected study year</w:t>
      </w:r>
    </w:p>
    <w:p w14:paraId="47D82A8A" w14:textId="77777777" w:rsidR="00875439" w:rsidRPr="00875439" w:rsidRDefault="00875439" w:rsidP="00875439">
      <w:pPr>
        <w:spacing w:after="120"/>
        <w:rPr>
          <w:sz w:val="24"/>
          <w:szCs w:val="24"/>
        </w:rPr>
      </w:pPr>
      <w:r w:rsidRPr="00875439">
        <w:rPr>
          <w:sz w:val="24"/>
          <w:szCs w:val="24"/>
        </w:rPr>
        <w:t xml:space="preserve">    STANDARDIZE the subject using saved training statistics</w:t>
      </w:r>
    </w:p>
    <w:p w14:paraId="4AE4D297" w14:textId="77777777" w:rsidR="00875439" w:rsidRPr="00875439" w:rsidRDefault="00875439" w:rsidP="00875439">
      <w:pPr>
        <w:spacing w:after="120"/>
        <w:rPr>
          <w:sz w:val="24"/>
          <w:szCs w:val="24"/>
        </w:rPr>
      </w:pPr>
      <w:r w:rsidRPr="00875439">
        <w:rPr>
          <w:sz w:val="24"/>
          <w:szCs w:val="24"/>
        </w:rPr>
        <w:t xml:space="preserve">    RUN the subject through the trained neural network</w:t>
      </w:r>
    </w:p>
    <w:p w14:paraId="476FB842" w14:textId="77777777" w:rsidR="00875439" w:rsidRPr="00875439" w:rsidRDefault="00875439" w:rsidP="00875439">
      <w:pPr>
        <w:spacing w:after="120"/>
        <w:rPr>
          <w:sz w:val="24"/>
          <w:szCs w:val="24"/>
        </w:rPr>
      </w:pPr>
      <w:r w:rsidRPr="00875439">
        <w:rPr>
          <w:sz w:val="24"/>
          <w:szCs w:val="24"/>
        </w:rPr>
        <w:t xml:space="preserve">    STORE the model probability</w:t>
      </w:r>
    </w:p>
    <w:p w14:paraId="23FC87CE" w14:textId="77777777" w:rsidR="00875439" w:rsidRPr="00875439" w:rsidRDefault="00875439" w:rsidP="00875439">
      <w:pPr>
        <w:spacing w:after="120"/>
        <w:rPr>
          <w:sz w:val="24"/>
          <w:szCs w:val="24"/>
        </w:rPr>
      </w:pPr>
      <w:r w:rsidRPr="00875439">
        <w:rPr>
          <w:sz w:val="24"/>
          <w:szCs w:val="24"/>
        </w:rPr>
        <w:t xml:space="preserve">    SPEED UP the result animation briefly</w:t>
      </w:r>
    </w:p>
    <w:p w14:paraId="29F2BCC9" w14:textId="77777777" w:rsidR="00875439" w:rsidRPr="00875439" w:rsidRDefault="00875439" w:rsidP="00875439">
      <w:pPr>
        <w:spacing w:after="120"/>
        <w:rPr>
          <w:sz w:val="24"/>
          <w:szCs w:val="24"/>
        </w:rPr>
      </w:pPr>
      <w:r w:rsidRPr="00875439">
        <w:rPr>
          <w:sz w:val="24"/>
          <w:szCs w:val="24"/>
        </w:rPr>
        <w:t xml:space="preserve">    </w:t>
      </w:r>
      <w:proofErr w:type="gramStart"/>
      <w:r w:rsidRPr="00875439">
        <w:rPr>
          <w:sz w:val="24"/>
          <w:szCs w:val="24"/>
        </w:rPr>
        <w:t>GRADUALLY</w:t>
      </w:r>
      <w:proofErr w:type="gramEnd"/>
      <w:r w:rsidRPr="00875439">
        <w:rPr>
          <w:sz w:val="24"/>
          <w:szCs w:val="24"/>
        </w:rPr>
        <w:t xml:space="preserve"> settle the result bar toward the real model probability</w:t>
      </w:r>
    </w:p>
    <w:p w14:paraId="6041216A" w14:textId="77777777" w:rsidR="00875439" w:rsidRPr="00875439" w:rsidRDefault="00875439" w:rsidP="00875439">
      <w:pPr>
        <w:spacing w:after="120"/>
        <w:rPr>
          <w:sz w:val="24"/>
          <w:szCs w:val="24"/>
        </w:rPr>
      </w:pPr>
      <w:r w:rsidRPr="00875439">
        <w:rPr>
          <w:sz w:val="24"/>
          <w:szCs w:val="24"/>
        </w:rPr>
        <w:t xml:space="preserve">    DISPLAY the final diabetes-class probability</w:t>
      </w:r>
    </w:p>
    <w:p w14:paraId="3DABDAC4" w14:textId="77777777" w:rsidR="00875439" w:rsidRPr="00875439" w:rsidRDefault="00875439" w:rsidP="00875439">
      <w:pPr>
        <w:spacing w:after="120"/>
        <w:rPr>
          <w:sz w:val="24"/>
          <w:szCs w:val="24"/>
        </w:rPr>
      </w:pPr>
      <w:r w:rsidRPr="00875439">
        <w:rPr>
          <w:sz w:val="24"/>
          <w:szCs w:val="24"/>
        </w:rPr>
        <w:lastRenderedPageBreak/>
        <w:t xml:space="preserve">    CHANGE button text to UPDATE SUBJECT</w:t>
      </w:r>
    </w:p>
    <w:p w14:paraId="04F46354" w14:textId="77777777" w:rsidR="00875439" w:rsidRPr="00875439" w:rsidRDefault="00875439" w:rsidP="00875439">
      <w:pPr>
        <w:spacing w:after="120"/>
        <w:rPr>
          <w:sz w:val="24"/>
          <w:szCs w:val="24"/>
        </w:rPr>
      </w:pPr>
    </w:p>
    <w:p w14:paraId="47C34EF0" w14:textId="2E9343FD" w:rsidR="00FA672F" w:rsidRDefault="00875439" w:rsidP="00875439">
      <w:pPr>
        <w:spacing w:after="120"/>
        <w:rPr>
          <w:sz w:val="24"/>
          <w:szCs w:val="24"/>
        </w:rPr>
      </w:pPr>
      <w:r w:rsidRPr="00875439">
        <w:rPr>
          <w:sz w:val="24"/>
          <w:szCs w:val="24"/>
        </w:rPr>
        <w:t>END PROGRAM when the window closes</w:t>
      </w:r>
    </w:p>
    <w:p w14:paraId="524C5CE4" w14:textId="77777777" w:rsidR="00875439" w:rsidRDefault="00875439" w:rsidP="00875439">
      <w:pPr>
        <w:spacing w:after="120"/>
        <w:rPr>
          <w:sz w:val="24"/>
          <w:szCs w:val="24"/>
        </w:rPr>
      </w:pPr>
    </w:p>
    <w:p w14:paraId="1925F11D" w14:textId="4B20AA4C" w:rsidR="00875439" w:rsidRDefault="004C30E5" w:rsidP="00875439">
      <w:pPr>
        <w:spacing w:after="120"/>
        <w:rPr>
          <w:sz w:val="32"/>
          <w:szCs w:val="32"/>
        </w:rPr>
      </w:pPr>
      <w:r>
        <w:rPr>
          <w:sz w:val="32"/>
          <w:szCs w:val="32"/>
        </w:rPr>
        <w:t>Program Code:</w:t>
      </w:r>
    </w:p>
    <w:p w14:paraId="7CD3E86D" w14:textId="77777777" w:rsidR="004C30E5" w:rsidRDefault="004C30E5" w:rsidP="00875439">
      <w:pPr>
        <w:spacing w:after="120"/>
        <w:rPr>
          <w:sz w:val="24"/>
          <w:szCs w:val="24"/>
        </w:rPr>
      </w:pPr>
    </w:p>
    <w:p w14:paraId="70ACC555" w14:textId="77777777" w:rsidR="00B458D2" w:rsidRPr="00B458D2" w:rsidRDefault="00B458D2" w:rsidP="00B458D2">
      <w:pPr>
        <w:spacing w:after="120"/>
        <w:rPr>
          <w:sz w:val="24"/>
          <w:szCs w:val="24"/>
        </w:rPr>
      </w:pPr>
      <w:r w:rsidRPr="00B458D2">
        <w:rPr>
          <w:sz w:val="24"/>
          <w:szCs w:val="24"/>
        </w:rPr>
        <w:t>"""</w:t>
      </w:r>
    </w:p>
    <w:p w14:paraId="2F1B532D" w14:textId="77777777" w:rsidR="00B458D2" w:rsidRPr="00B458D2" w:rsidRDefault="00B458D2" w:rsidP="00B458D2">
      <w:pPr>
        <w:spacing w:after="120"/>
        <w:rPr>
          <w:sz w:val="24"/>
          <w:szCs w:val="24"/>
        </w:rPr>
      </w:pPr>
      <w:r w:rsidRPr="00B458D2">
        <w:rPr>
          <w:sz w:val="24"/>
          <w:szCs w:val="24"/>
        </w:rPr>
        <w:t>Pima Woman Predictive Model - CSC484 Portfolio Project</w:t>
      </w:r>
    </w:p>
    <w:p w14:paraId="4652C495" w14:textId="77777777" w:rsidR="00B458D2" w:rsidRPr="00B458D2" w:rsidRDefault="00B458D2" w:rsidP="00B458D2">
      <w:pPr>
        <w:spacing w:after="120"/>
        <w:rPr>
          <w:sz w:val="24"/>
          <w:szCs w:val="24"/>
        </w:rPr>
      </w:pPr>
    </w:p>
    <w:p w14:paraId="704C5CCC" w14:textId="77777777" w:rsidR="00B458D2" w:rsidRPr="00B458D2" w:rsidRDefault="00B458D2" w:rsidP="00B458D2">
      <w:pPr>
        <w:spacing w:after="120"/>
        <w:rPr>
          <w:sz w:val="24"/>
          <w:szCs w:val="24"/>
        </w:rPr>
      </w:pPr>
      <w:r w:rsidRPr="00B458D2">
        <w:rPr>
          <w:sz w:val="24"/>
          <w:szCs w:val="24"/>
        </w:rPr>
        <w:t>A small educational neural network trained only on the assigned Pima Indians</w:t>
      </w:r>
    </w:p>
    <w:p w14:paraId="3C90E1B1" w14:textId="77777777" w:rsidR="00B458D2" w:rsidRPr="00B458D2" w:rsidRDefault="00B458D2" w:rsidP="00B458D2">
      <w:pPr>
        <w:spacing w:after="120"/>
        <w:rPr>
          <w:sz w:val="24"/>
          <w:szCs w:val="24"/>
        </w:rPr>
      </w:pPr>
      <w:r w:rsidRPr="00B458D2">
        <w:rPr>
          <w:sz w:val="24"/>
          <w:szCs w:val="24"/>
        </w:rPr>
        <w:t>Diabetes dataset. The interface lets the user build a hypothetical woman,</w:t>
      </w:r>
    </w:p>
    <w:p w14:paraId="1D2F0637" w14:textId="77777777" w:rsidR="00B458D2" w:rsidRPr="00B458D2" w:rsidRDefault="00B458D2" w:rsidP="00B458D2">
      <w:pPr>
        <w:spacing w:after="120"/>
        <w:rPr>
          <w:sz w:val="24"/>
          <w:szCs w:val="24"/>
        </w:rPr>
      </w:pPr>
      <w:r w:rsidRPr="00B458D2">
        <w:rPr>
          <w:sz w:val="24"/>
          <w:szCs w:val="24"/>
        </w:rPr>
        <w:t>move her through the 1965-2007 study period, and see how the trained model</w:t>
      </w:r>
    </w:p>
    <w:p w14:paraId="300E2753" w14:textId="77777777" w:rsidR="00B458D2" w:rsidRPr="00B458D2" w:rsidRDefault="00B458D2" w:rsidP="00B458D2">
      <w:pPr>
        <w:spacing w:after="120"/>
        <w:rPr>
          <w:sz w:val="24"/>
          <w:szCs w:val="24"/>
        </w:rPr>
      </w:pPr>
      <w:r w:rsidRPr="00B458D2">
        <w:rPr>
          <w:sz w:val="24"/>
          <w:szCs w:val="24"/>
        </w:rPr>
        <w:t>responds to the selected measurements.</w:t>
      </w:r>
    </w:p>
    <w:p w14:paraId="2A076F99" w14:textId="77777777" w:rsidR="00B458D2" w:rsidRPr="00B458D2" w:rsidRDefault="00B458D2" w:rsidP="00B458D2">
      <w:pPr>
        <w:spacing w:after="120"/>
        <w:rPr>
          <w:sz w:val="24"/>
          <w:szCs w:val="24"/>
        </w:rPr>
      </w:pPr>
    </w:p>
    <w:p w14:paraId="7A510F41" w14:textId="77777777" w:rsidR="00B458D2" w:rsidRPr="00B458D2" w:rsidRDefault="00B458D2" w:rsidP="00B458D2">
      <w:pPr>
        <w:spacing w:after="120"/>
        <w:rPr>
          <w:sz w:val="24"/>
          <w:szCs w:val="24"/>
        </w:rPr>
      </w:pPr>
      <w:r w:rsidRPr="00B458D2">
        <w:rPr>
          <w:sz w:val="24"/>
          <w:szCs w:val="24"/>
        </w:rPr>
        <w:t>This program is for education only. The percentage is model output, not a</w:t>
      </w:r>
    </w:p>
    <w:p w14:paraId="12C3262E" w14:textId="77777777" w:rsidR="00B458D2" w:rsidRPr="00B458D2" w:rsidRDefault="00B458D2" w:rsidP="00B458D2">
      <w:pPr>
        <w:spacing w:after="120"/>
        <w:rPr>
          <w:sz w:val="24"/>
          <w:szCs w:val="24"/>
        </w:rPr>
      </w:pPr>
      <w:r w:rsidRPr="00B458D2">
        <w:rPr>
          <w:sz w:val="24"/>
          <w:szCs w:val="24"/>
        </w:rPr>
        <w:t>clinical diagnosis or validated medical risk estimate.</w:t>
      </w:r>
    </w:p>
    <w:p w14:paraId="639C6609" w14:textId="77777777" w:rsidR="00B458D2" w:rsidRPr="00B458D2" w:rsidRDefault="00B458D2" w:rsidP="00B458D2">
      <w:pPr>
        <w:spacing w:after="120"/>
        <w:rPr>
          <w:sz w:val="24"/>
          <w:szCs w:val="24"/>
        </w:rPr>
      </w:pPr>
      <w:r w:rsidRPr="00B458D2">
        <w:rPr>
          <w:sz w:val="24"/>
          <w:szCs w:val="24"/>
        </w:rPr>
        <w:t>"""</w:t>
      </w:r>
    </w:p>
    <w:p w14:paraId="0203515F" w14:textId="77777777" w:rsidR="00B458D2" w:rsidRPr="00B458D2" w:rsidRDefault="00B458D2" w:rsidP="00B458D2">
      <w:pPr>
        <w:spacing w:after="120"/>
        <w:rPr>
          <w:sz w:val="24"/>
          <w:szCs w:val="24"/>
        </w:rPr>
      </w:pPr>
    </w:p>
    <w:p w14:paraId="545564C7" w14:textId="77777777" w:rsidR="00B458D2" w:rsidRPr="00B458D2" w:rsidRDefault="00B458D2" w:rsidP="00B458D2">
      <w:pPr>
        <w:spacing w:after="120"/>
        <w:rPr>
          <w:sz w:val="24"/>
          <w:szCs w:val="24"/>
        </w:rPr>
      </w:pPr>
      <w:r w:rsidRPr="00B458D2">
        <w:rPr>
          <w:sz w:val="24"/>
          <w:szCs w:val="24"/>
        </w:rPr>
        <w:t>import random</w:t>
      </w:r>
    </w:p>
    <w:p w14:paraId="6B081A22" w14:textId="77777777" w:rsidR="00B458D2" w:rsidRPr="00B458D2" w:rsidRDefault="00B458D2" w:rsidP="00B458D2">
      <w:pPr>
        <w:spacing w:after="120"/>
        <w:rPr>
          <w:sz w:val="24"/>
          <w:szCs w:val="24"/>
        </w:rPr>
      </w:pPr>
      <w:proofErr w:type="gramStart"/>
      <w:r w:rsidRPr="00B458D2">
        <w:rPr>
          <w:sz w:val="24"/>
          <w:szCs w:val="24"/>
        </w:rPr>
        <w:t>import</w:t>
      </w:r>
      <w:proofErr w:type="gramEnd"/>
      <w:r w:rsidRPr="00B458D2">
        <w:rPr>
          <w:sz w:val="24"/>
          <w:szCs w:val="24"/>
        </w:rPr>
        <w:t xml:space="preserve"> </w:t>
      </w:r>
      <w:proofErr w:type="spellStart"/>
      <w:r w:rsidRPr="00B458D2">
        <w:rPr>
          <w:sz w:val="24"/>
          <w:szCs w:val="24"/>
        </w:rPr>
        <w:t>tkinter</w:t>
      </w:r>
      <w:proofErr w:type="spellEnd"/>
      <w:r w:rsidRPr="00B458D2">
        <w:rPr>
          <w:sz w:val="24"/>
          <w:szCs w:val="24"/>
        </w:rPr>
        <w:t xml:space="preserve"> as </w:t>
      </w:r>
      <w:proofErr w:type="spellStart"/>
      <w:r w:rsidRPr="00B458D2">
        <w:rPr>
          <w:sz w:val="24"/>
          <w:szCs w:val="24"/>
        </w:rPr>
        <w:t>tk</w:t>
      </w:r>
      <w:proofErr w:type="spellEnd"/>
    </w:p>
    <w:p w14:paraId="30DF7427" w14:textId="77777777" w:rsidR="00B458D2" w:rsidRPr="00B458D2" w:rsidRDefault="00B458D2" w:rsidP="00B458D2">
      <w:pPr>
        <w:spacing w:after="120"/>
        <w:rPr>
          <w:sz w:val="24"/>
          <w:szCs w:val="24"/>
        </w:rPr>
      </w:pPr>
      <w:r w:rsidRPr="00B458D2">
        <w:rPr>
          <w:sz w:val="24"/>
          <w:szCs w:val="24"/>
        </w:rPr>
        <w:t xml:space="preserve">from </w:t>
      </w:r>
      <w:proofErr w:type="spellStart"/>
      <w:r w:rsidRPr="00B458D2">
        <w:rPr>
          <w:sz w:val="24"/>
          <w:szCs w:val="24"/>
        </w:rPr>
        <w:t>pathlib</w:t>
      </w:r>
      <w:proofErr w:type="spellEnd"/>
      <w:r w:rsidRPr="00B458D2">
        <w:rPr>
          <w:sz w:val="24"/>
          <w:szCs w:val="24"/>
        </w:rPr>
        <w:t xml:space="preserve"> import Path</w:t>
      </w:r>
    </w:p>
    <w:p w14:paraId="0777C1EE" w14:textId="77777777" w:rsidR="00B458D2" w:rsidRPr="00B458D2" w:rsidRDefault="00B458D2" w:rsidP="00B458D2">
      <w:pPr>
        <w:spacing w:after="120"/>
        <w:rPr>
          <w:sz w:val="24"/>
          <w:szCs w:val="24"/>
        </w:rPr>
      </w:pPr>
      <w:r w:rsidRPr="00B458D2">
        <w:rPr>
          <w:sz w:val="24"/>
          <w:szCs w:val="24"/>
        </w:rPr>
        <w:t xml:space="preserve">from </w:t>
      </w:r>
      <w:proofErr w:type="spellStart"/>
      <w:r w:rsidRPr="00B458D2">
        <w:rPr>
          <w:sz w:val="24"/>
          <w:szCs w:val="24"/>
        </w:rPr>
        <w:t>tkinter</w:t>
      </w:r>
      <w:proofErr w:type="spellEnd"/>
      <w:r w:rsidRPr="00B458D2">
        <w:rPr>
          <w:sz w:val="24"/>
          <w:szCs w:val="24"/>
        </w:rPr>
        <w:t xml:space="preserve"> import </w:t>
      </w:r>
      <w:proofErr w:type="spellStart"/>
      <w:r w:rsidRPr="00B458D2">
        <w:rPr>
          <w:sz w:val="24"/>
          <w:szCs w:val="24"/>
        </w:rPr>
        <w:t>ttk</w:t>
      </w:r>
      <w:proofErr w:type="spellEnd"/>
      <w:r w:rsidRPr="00B458D2">
        <w:rPr>
          <w:sz w:val="24"/>
          <w:szCs w:val="24"/>
        </w:rPr>
        <w:t xml:space="preserve">, </w:t>
      </w:r>
      <w:proofErr w:type="spellStart"/>
      <w:r w:rsidRPr="00B458D2">
        <w:rPr>
          <w:sz w:val="24"/>
          <w:szCs w:val="24"/>
        </w:rPr>
        <w:t>messagebox</w:t>
      </w:r>
      <w:proofErr w:type="spellEnd"/>
    </w:p>
    <w:p w14:paraId="18577F0F" w14:textId="77777777" w:rsidR="00B458D2" w:rsidRPr="00B458D2" w:rsidRDefault="00B458D2" w:rsidP="00B458D2">
      <w:pPr>
        <w:spacing w:after="120"/>
        <w:rPr>
          <w:sz w:val="24"/>
          <w:szCs w:val="24"/>
        </w:rPr>
      </w:pPr>
    </w:p>
    <w:p w14:paraId="6FB233BE" w14:textId="77777777" w:rsidR="00B458D2" w:rsidRPr="00B458D2" w:rsidRDefault="00B458D2" w:rsidP="00B458D2">
      <w:pPr>
        <w:spacing w:after="120"/>
        <w:rPr>
          <w:sz w:val="24"/>
          <w:szCs w:val="24"/>
        </w:rPr>
      </w:pPr>
      <w:proofErr w:type="gramStart"/>
      <w:r w:rsidRPr="00B458D2">
        <w:rPr>
          <w:sz w:val="24"/>
          <w:szCs w:val="24"/>
        </w:rPr>
        <w:t>import</w:t>
      </w:r>
      <w:proofErr w:type="gramEnd"/>
      <w:r w:rsidRPr="00B458D2">
        <w:rPr>
          <w:sz w:val="24"/>
          <w:szCs w:val="24"/>
        </w:rPr>
        <w:t xml:space="preserve"> </w:t>
      </w:r>
      <w:proofErr w:type="spellStart"/>
      <w:r w:rsidRPr="00B458D2">
        <w:rPr>
          <w:sz w:val="24"/>
          <w:szCs w:val="24"/>
        </w:rPr>
        <w:t>numpy</w:t>
      </w:r>
      <w:proofErr w:type="spellEnd"/>
      <w:r w:rsidRPr="00B458D2">
        <w:rPr>
          <w:sz w:val="24"/>
          <w:szCs w:val="24"/>
        </w:rPr>
        <w:t xml:space="preserve"> as np</w:t>
      </w:r>
    </w:p>
    <w:p w14:paraId="2278034D" w14:textId="77777777" w:rsidR="00B458D2" w:rsidRPr="00B458D2" w:rsidRDefault="00B458D2" w:rsidP="00B458D2">
      <w:pPr>
        <w:spacing w:after="120"/>
        <w:rPr>
          <w:sz w:val="24"/>
          <w:szCs w:val="24"/>
        </w:rPr>
      </w:pPr>
    </w:p>
    <w:p w14:paraId="71235D70" w14:textId="77777777" w:rsidR="00B458D2" w:rsidRPr="00B458D2" w:rsidRDefault="00B458D2" w:rsidP="00B458D2">
      <w:pPr>
        <w:spacing w:after="120"/>
        <w:rPr>
          <w:sz w:val="24"/>
          <w:szCs w:val="24"/>
        </w:rPr>
      </w:pPr>
      <w:r w:rsidRPr="00B458D2">
        <w:rPr>
          <w:sz w:val="24"/>
          <w:szCs w:val="24"/>
        </w:rPr>
        <w:t># 1. PROJECT SETTINGS</w:t>
      </w:r>
    </w:p>
    <w:p w14:paraId="74C481ED" w14:textId="77777777" w:rsidR="00B458D2" w:rsidRPr="00B458D2" w:rsidRDefault="00B458D2" w:rsidP="00B458D2">
      <w:pPr>
        <w:spacing w:after="120"/>
        <w:rPr>
          <w:sz w:val="24"/>
          <w:szCs w:val="24"/>
        </w:rPr>
      </w:pPr>
      <w:r w:rsidRPr="00B458D2">
        <w:rPr>
          <w:sz w:val="24"/>
          <w:szCs w:val="24"/>
        </w:rPr>
        <w:t>BASE = Path(__file__</w:t>
      </w:r>
      <w:proofErr w:type="gramStart"/>
      <w:r w:rsidRPr="00B458D2">
        <w:rPr>
          <w:sz w:val="24"/>
          <w:szCs w:val="24"/>
        </w:rPr>
        <w:t>).resolve</w:t>
      </w:r>
      <w:proofErr w:type="gramEnd"/>
      <w:r w:rsidRPr="00B458D2">
        <w:rPr>
          <w:sz w:val="24"/>
          <w:szCs w:val="24"/>
        </w:rPr>
        <w:t>(</w:t>
      </w:r>
      <w:proofErr w:type="gramStart"/>
      <w:r w:rsidRPr="00B458D2">
        <w:rPr>
          <w:sz w:val="24"/>
          <w:szCs w:val="24"/>
        </w:rPr>
        <w:t>).parent</w:t>
      </w:r>
      <w:proofErr w:type="gramEnd"/>
    </w:p>
    <w:p w14:paraId="31B96533" w14:textId="77777777" w:rsidR="00B458D2" w:rsidRPr="00B458D2" w:rsidRDefault="00B458D2" w:rsidP="00B458D2">
      <w:pPr>
        <w:spacing w:after="120"/>
        <w:rPr>
          <w:sz w:val="24"/>
          <w:szCs w:val="24"/>
        </w:rPr>
      </w:pPr>
      <w:r w:rsidRPr="00B458D2">
        <w:rPr>
          <w:sz w:val="24"/>
          <w:szCs w:val="24"/>
        </w:rPr>
        <w:t>DATA_NAMES = ["pima_diabetes.csv", "pima-indians-diabetes.data.csv"]</w:t>
      </w:r>
    </w:p>
    <w:p w14:paraId="306C11FF" w14:textId="77777777" w:rsidR="00B458D2" w:rsidRPr="00B458D2" w:rsidRDefault="00B458D2" w:rsidP="00B458D2">
      <w:pPr>
        <w:spacing w:after="120"/>
        <w:rPr>
          <w:sz w:val="24"/>
          <w:szCs w:val="24"/>
        </w:rPr>
      </w:pPr>
      <w:r w:rsidRPr="00B458D2">
        <w:rPr>
          <w:sz w:val="24"/>
          <w:szCs w:val="24"/>
        </w:rPr>
        <w:t>FEATURES = [</w:t>
      </w:r>
    </w:p>
    <w:p w14:paraId="3CFB2D84" w14:textId="77777777" w:rsidR="00B458D2" w:rsidRPr="00B458D2" w:rsidRDefault="00B458D2" w:rsidP="00B458D2">
      <w:pPr>
        <w:spacing w:after="120"/>
        <w:rPr>
          <w:sz w:val="24"/>
          <w:szCs w:val="24"/>
        </w:rPr>
      </w:pPr>
      <w:r w:rsidRPr="00B458D2">
        <w:rPr>
          <w:sz w:val="24"/>
          <w:szCs w:val="24"/>
        </w:rPr>
        <w:t xml:space="preserve">    "Pregnancies", "Glucose", "</w:t>
      </w:r>
      <w:proofErr w:type="spellStart"/>
      <w:r w:rsidRPr="00B458D2">
        <w:rPr>
          <w:sz w:val="24"/>
          <w:szCs w:val="24"/>
        </w:rPr>
        <w:t>BloodPressure</w:t>
      </w:r>
      <w:proofErr w:type="spellEnd"/>
      <w:r w:rsidRPr="00B458D2">
        <w:rPr>
          <w:sz w:val="24"/>
          <w:szCs w:val="24"/>
        </w:rPr>
        <w:t>", "</w:t>
      </w:r>
      <w:proofErr w:type="spellStart"/>
      <w:r w:rsidRPr="00B458D2">
        <w:rPr>
          <w:sz w:val="24"/>
          <w:szCs w:val="24"/>
        </w:rPr>
        <w:t>SkinThickness</w:t>
      </w:r>
      <w:proofErr w:type="spellEnd"/>
      <w:r w:rsidRPr="00B458D2">
        <w:rPr>
          <w:sz w:val="24"/>
          <w:szCs w:val="24"/>
        </w:rPr>
        <w:t>",</w:t>
      </w:r>
    </w:p>
    <w:p w14:paraId="0B0DFE8B" w14:textId="77777777" w:rsidR="00B458D2" w:rsidRPr="00B458D2" w:rsidRDefault="00B458D2" w:rsidP="00B458D2">
      <w:pPr>
        <w:spacing w:after="120"/>
        <w:rPr>
          <w:sz w:val="24"/>
          <w:szCs w:val="24"/>
        </w:rPr>
      </w:pPr>
      <w:r w:rsidRPr="00B458D2">
        <w:rPr>
          <w:sz w:val="24"/>
          <w:szCs w:val="24"/>
        </w:rPr>
        <w:t xml:space="preserve">    "Insulin", "BMI", "Pedigree", "Age"</w:t>
      </w:r>
    </w:p>
    <w:p w14:paraId="32EAC8F4" w14:textId="77777777" w:rsidR="00B458D2" w:rsidRPr="00B458D2" w:rsidRDefault="00B458D2" w:rsidP="00B458D2">
      <w:pPr>
        <w:spacing w:after="120"/>
        <w:rPr>
          <w:sz w:val="24"/>
          <w:szCs w:val="24"/>
        </w:rPr>
      </w:pPr>
      <w:r w:rsidRPr="00B458D2">
        <w:rPr>
          <w:sz w:val="24"/>
          <w:szCs w:val="24"/>
        </w:rPr>
        <w:lastRenderedPageBreak/>
        <w:t>]</w:t>
      </w:r>
    </w:p>
    <w:p w14:paraId="742C03CA" w14:textId="77777777" w:rsidR="00B458D2" w:rsidRPr="00B458D2" w:rsidRDefault="00B458D2" w:rsidP="00B458D2">
      <w:pPr>
        <w:spacing w:after="120"/>
        <w:rPr>
          <w:sz w:val="24"/>
          <w:szCs w:val="24"/>
        </w:rPr>
      </w:pPr>
      <w:r w:rsidRPr="00B458D2">
        <w:rPr>
          <w:sz w:val="24"/>
          <w:szCs w:val="24"/>
        </w:rPr>
        <w:t>START_YEAR, END_YEAR, SEED = 1965, 2007, 42</w:t>
      </w:r>
    </w:p>
    <w:p w14:paraId="579A63B4" w14:textId="77777777" w:rsidR="00B458D2" w:rsidRPr="00B458D2" w:rsidRDefault="00B458D2" w:rsidP="00B458D2">
      <w:pPr>
        <w:spacing w:after="120"/>
        <w:rPr>
          <w:sz w:val="24"/>
          <w:szCs w:val="24"/>
        </w:rPr>
      </w:pPr>
    </w:p>
    <w:p w14:paraId="58EFCC07" w14:textId="77777777" w:rsidR="00B458D2" w:rsidRPr="00B458D2" w:rsidRDefault="00B458D2" w:rsidP="00B458D2">
      <w:pPr>
        <w:spacing w:after="120"/>
        <w:rPr>
          <w:sz w:val="24"/>
          <w:szCs w:val="24"/>
        </w:rPr>
      </w:pPr>
      <w:r w:rsidRPr="00B458D2">
        <w:rPr>
          <w:sz w:val="24"/>
          <w:szCs w:val="24"/>
        </w:rPr>
        <w:t># These values are filled when the model is trained.</w:t>
      </w:r>
    </w:p>
    <w:p w14:paraId="02730801" w14:textId="77777777" w:rsidR="00B458D2" w:rsidRPr="00B458D2" w:rsidRDefault="00B458D2" w:rsidP="00B458D2">
      <w:pPr>
        <w:spacing w:after="120"/>
        <w:rPr>
          <w:sz w:val="24"/>
          <w:szCs w:val="24"/>
        </w:rPr>
      </w:pPr>
      <w:r w:rsidRPr="00B458D2">
        <w:rPr>
          <w:sz w:val="24"/>
          <w:szCs w:val="24"/>
        </w:rPr>
        <w:t>MODEL = {}</w:t>
      </w:r>
    </w:p>
    <w:p w14:paraId="1206D194" w14:textId="77777777" w:rsidR="00B458D2" w:rsidRPr="00B458D2" w:rsidRDefault="00B458D2" w:rsidP="00B458D2">
      <w:pPr>
        <w:spacing w:after="120"/>
        <w:rPr>
          <w:sz w:val="24"/>
          <w:szCs w:val="24"/>
        </w:rPr>
      </w:pPr>
      <w:r w:rsidRPr="00B458D2">
        <w:rPr>
          <w:sz w:val="24"/>
          <w:szCs w:val="24"/>
        </w:rPr>
        <w:t>STATS = {}</w:t>
      </w:r>
    </w:p>
    <w:p w14:paraId="2AA2CB9F" w14:textId="77777777" w:rsidR="00B458D2" w:rsidRPr="00B458D2" w:rsidRDefault="00B458D2" w:rsidP="00B458D2">
      <w:pPr>
        <w:spacing w:after="120"/>
        <w:rPr>
          <w:sz w:val="24"/>
          <w:szCs w:val="24"/>
        </w:rPr>
      </w:pPr>
      <w:r w:rsidRPr="00B458D2">
        <w:rPr>
          <w:sz w:val="24"/>
          <w:szCs w:val="24"/>
        </w:rPr>
        <w:t>PEDIGREE_LEVELS = [0.25, 0.50, 0.75]</w:t>
      </w:r>
    </w:p>
    <w:p w14:paraId="426A6DBA" w14:textId="77777777" w:rsidR="00B458D2" w:rsidRPr="00B458D2" w:rsidRDefault="00B458D2" w:rsidP="00B458D2">
      <w:pPr>
        <w:spacing w:after="120"/>
        <w:rPr>
          <w:sz w:val="24"/>
          <w:szCs w:val="24"/>
        </w:rPr>
      </w:pPr>
    </w:p>
    <w:p w14:paraId="08003FAE" w14:textId="77777777" w:rsidR="00B458D2" w:rsidRPr="00B458D2" w:rsidRDefault="00B458D2" w:rsidP="00B458D2">
      <w:pPr>
        <w:spacing w:after="120"/>
        <w:rPr>
          <w:sz w:val="24"/>
          <w:szCs w:val="24"/>
        </w:rPr>
      </w:pPr>
      <w:r w:rsidRPr="00B458D2">
        <w:rPr>
          <w:sz w:val="24"/>
          <w:szCs w:val="24"/>
        </w:rPr>
        <w:t># 2. LOAD AND PREPARE THE ASSIGNED PIMA DATA</w:t>
      </w:r>
    </w:p>
    <w:p w14:paraId="0C97B827" w14:textId="77777777" w:rsidR="00B458D2" w:rsidRPr="00B458D2" w:rsidRDefault="00B458D2" w:rsidP="00B458D2">
      <w:pPr>
        <w:spacing w:after="120"/>
        <w:rPr>
          <w:sz w:val="24"/>
          <w:szCs w:val="24"/>
        </w:rPr>
      </w:pPr>
      <w:r w:rsidRPr="00B458D2">
        <w:rPr>
          <w:sz w:val="24"/>
          <w:szCs w:val="24"/>
        </w:rPr>
        <w:t xml:space="preserve">def </w:t>
      </w:r>
      <w:proofErr w:type="spellStart"/>
      <w:r w:rsidRPr="00B458D2">
        <w:rPr>
          <w:sz w:val="24"/>
          <w:szCs w:val="24"/>
        </w:rPr>
        <w:t>find_data_</w:t>
      </w:r>
      <w:proofErr w:type="gramStart"/>
      <w:r w:rsidRPr="00B458D2">
        <w:rPr>
          <w:sz w:val="24"/>
          <w:szCs w:val="24"/>
        </w:rPr>
        <w:t>file</w:t>
      </w:r>
      <w:proofErr w:type="spellEnd"/>
      <w:r w:rsidRPr="00B458D2">
        <w:rPr>
          <w:sz w:val="24"/>
          <w:szCs w:val="24"/>
        </w:rPr>
        <w:t>(</w:t>
      </w:r>
      <w:proofErr w:type="gramEnd"/>
      <w:r w:rsidRPr="00B458D2">
        <w:rPr>
          <w:sz w:val="24"/>
          <w:szCs w:val="24"/>
        </w:rPr>
        <w:t>):</w:t>
      </w:r>
    </w:p>
    <w:p w14:paraId="33805DA7" w14:textId="77777777" w:rsidR="00B458D2" w:rsidRPr="00B458D2" w:rsidRDefault="00B458D2" w:rsidP="00B458D2">
      <w:pPr>
        <w:spacing w:after="120"/>
        <w:rPr>
          <w:sz w:val="24"/>
          <w:szCs w:val="24"/>
        </w:rPr>
      </w:pPr>
      <w:r w:rsidRPr="00B458D2">
        <w:rPr>
          <w:sz w:val="24"/>
          <w:szCs w:val="24"/>
        </w:rPr>
        <w:t xml:space="preserve">    # Resolve the dataset from the program's own folder, not the folder used</w:t>
      </w:r>
    </w:p>
    <w:p w14:paraId="5E958CF5" w14:textId="77777777" w:rsidR="00B458D2" w:rsidRPr="00B458D2" w:rsidRDefault="00B458D2" w:rsidP="00B458D2">
      <w:pPr>
        <w:spacing w:after="120"/>
        <w:rPr>
          <w:sz w:val="24"/>
          <w:szCs w:val="24"/>
        </w:rPr>
      </w:pPr>
      <w:r w:rsidRPr="00B458D2">
        <w:rPr>
          <w:sz w:val="24"/>
          <w:szCs w:val="24"/>
        </w:rPr>
        <w:t xml:space="preserve">    # to launch Python. This keeps the project portable when cloned from GitHub.</w:t>
      </w:r>
    </w:p>
    <w:p w14:paraId="2A4D832C" w14:textId="77777777" w:rsidR="00B458D2" w:rsidRPr="00B458D2" w:rsidRDefault="00B458D2" w:rsidP="00B458D2">
      <w:pPr>
        <w:spacing w:after="120"/>
        <w:rPr>
          <w:sz w:val="24"/>
          <w:szCs w:val="24"/>
        </w:rPr>
      </w:pPr>
      <w:r w:rsidRPr="00B458D2">
        <w:rPr>
          <w:sz w:val="24"/>
          <w:szCs w:val="24"/>
        </w:rPr>
        <w:t xml:space="preserve">    candidates = [</w:t>
      </w:r>
    </w:p>
    <w:p w14:paraId="7AAE0599" w14:textId="77777777" w:rsidR="00B458D2" w:rsidRPr="00B458D2" w:rsidRDefault="00B458D2" w:rsidP="00B458D2">
      <w:pPr>
        <w:spacing w:after="120"/>
        <w:rPr>
          <w:sz w:val="24"/>
          <w:szCs w:val="24"/>
        </w:rPr>
      </w:pPr>
      <w:r w:rsidRPr="00B458D2">
        <w:rPr>
          <w:sz w:val="24"/>
          <w:szCs w:val="24"/>
        </w:rPr>
        <w:t xml:space="preserve">        BASE / "pima_diabetes.csv",</w:t>
      </w:r>
    </w:p>
    <w:p w14:paraId="0119BDE4" w14:textId="77777777" w:rsidR="00B458D2" w:rsidRPr="00B458D2" w:rsidRDefault="00B458D2" w:rsidP="00B458D2">
      <w:pPr>
        <w:spacing w:after="120"/>
        <w:rPr>
          <w:sz w:val="24"/>
          <w:szCs w:val="24"/>
        </w:rPr>
      </w:pPr>
      <w:r w:rsidRPr="00B458D2">
        <w:rPr>
          <w:sz w:val="24"/>
          <w:szCs w:val="24"/>
        </w:rPr>
        <w:t xml:space="preserve">        BASE / "pima-indians-diabetes.data.csv",</w:t>
      </w:r>
    </w:p>
    <w:p w14:paraId="53967851" w14:textId="77777777" w:rsidR="00B458D2" w:rsidRPr="00B458D2" w:rsidRDefault="00B458D2" w:rsidP="00B458D2">
      <w:pPr>
        <w:spacing w:after="120"/>
        <w:rPr>
          <w:sz w:val="24"/>
          <w:szCs w:val="24"/>
        </w:rPr>
      </w:pPr>
      <w:r w:rsidRPr="00B458D2">
        <w:rPr>
          <w:sz w:val="24"/>
          <w:szCs w:val="24"/>
        </w:rPr>
        <w:t xml:space="preserve">        BASE / "data" / "pima_diabetes.csv",</w:t>
      </w:r>
    </w:p>
    <w:p w14:paraId="4E92A6E0" w14:textId="77777777" w:rsidR="00B458D2" w:rsidRPr="00B458D2" w:rsidRDefault="00B458D2" w:rsidP="00B458D2">
      <w:pPr>
        <w:spacing w:after="120"/>
        <w:rPr>
          <w:sz w:val="24"/>
          <w:szCs w:val="24"/>
        </w:rPr>
      </w:pPr>
      <w:r w:rsidRPr="00B458D2">
        <w:rPr>
          <w:sz w:val="24"/>
          <w:szCs w:val="24"/>
        </w:rPr>
        <w:t xml:space="preserve">        BASE / "data" / "pima-indians-diabetes.data.csv",</w:t>
      </w:r>
    </w:p>
    <w:p w14:paraId="6B18B072" w14:textId="77777777" w:rsidR="00B458D2" w:rsidRPr="00B458D2" w:rsidRDefault="00B458D2" w:rsidP="00B458D2">
      <w:pPr>
        <w:spacing w:after="120"/>
        <w:rPr>
          <w:sz w:val="24"/>
          <w:szCs w:val="24"/>
        </w:rPr>
      </w:pPr>
      <w:r w:rsidRPr="00B458D2">
        <w:rPr>
          <w:sz w:val="24"/>
          <w:szCs w:val="24"/>
        </w:rPr>
        <w:t xml:space="preserve">    ]</w:t>
      </w:r>
    </w:p>
    <w:p w14:paraId="2D35F3C9" w14:textId="77777777" w:rsidR="00B458D2" w:rsidRPr="00B458D2" w:rsidRDefault="00B458D2" w:rsidP="00B458D2">
      <w:pPr>
        <w:spacing w:after="120"/>
        <w:rPr>
          <w:sz w:val="24"/>
          <w:szCs w:val="24"/>
        </w:rPr>
      </w:pPr>
      <w:r w:rsidRPr="00B458D2">
        <w:rPr>
          <w:sz w:val="24"/>
          <w:szCs w:val="24"/>
        </w:rPr>
        <w:t xml:space="preserve">    for path in candidates:</w:t>
      </w:r>
    </w:p>
    <w:p w14:paraId="09D62EEE" w14:textId="77777777" w:rsidR="00B458D2" w:rsidRPr="00B458D2" w:rsidRDefault="00B458D2" w:rsidP="00B458D2">
      <w:pPr>
        <w:spacing w:after="120"/>
        <w:rPr>
          <w:sz w:val="24"/>
          <w:szCs w:val="24"/>
        </w:rPr>
      </w:pPr>
      <w:r w:rsidRPr="00B458D2">
        <w:rPr>
          <w:sz w:val="24"/>
          <w:szCs w:val="24"/>
        </w:rPr>
        <w:t xml:space="preserve">        if not </w:t>
      </w:r>
      <w:proofErr w:type="spellStart"/>
      <w:proofErr w:type="gramStart"/>
      <w:r w:rsidRPr="00B458D2">
        <w:rPr>
          <w:sz w:val="24"/>
          <w:szCs w:val="24"/>
        </w:rPr>
        <w:t>path.exists</w:t>
      </w:r>
      <w:proofErr w:type="spellEnd"/>
      <w:proofErr w:type="gramEnd"/>
      <w:r w:rsidRPr="00B458D2">
        <w:rPr>
          <w:sz w:val="24"/>
          <w:szCs w:val="24"/>
        </w:rPr>
        <w:t>():</w:t>
      </w:r>
    </w:p>
    <w:p w14:paraId="78D309D1" w14:textId="77777777" w:rsidR="00B458D2" w:rsidRPr="00B458D2" w:rsidRDefault="00B458D2" w:rsidP="00B458D2">
      <w:pPr>
        <w:spacing w:after="120"/>
        <w:rPr>
          <w:sz w:val="24"/>
          <w:szCs w:val="24"/>
        </w:rPr>
      </w:pPr>
      <w:r w:rsidRPr="00B458D2">
        <w:rPr>
          <w:sz w:val="24"/>
          <w:szCs w:val="24"/>
        </w:rPr>
        <w:t xml:space="preserve">            continue</w:t>
      </w:r>
    </w:p>
    <w:p w14:paraId="532CA151" w14:textId="77777777" w:rsidR="00B458D2" w:rsidRPr="00B458D2" w:rsidRDefault="00B458D2" w:rsidP="00B458D2">
      <w:pPr>
        <w:spacing w:after="120"/>
        <w:rPr>
          <w:sz w:val="24"/>
          <w:szCs w:val="24"/>
        </w:rPr>
      </w:pPr>
      <w:r w:rsidRPr="00B458D2">
        <w:rPr>
          <w:sz w:val="24"/>
          <w:szCs w:val="24"/>
        </w:rPr>
        <w:t xml:space="preserve">        try:</w:t>
      </w:r>
    </w:p>
    <w:p w14:paraId="72358D25" w14:textId="77777777" w:rsidR="00B458D2" w:rsidRPr="00B458D2" w:rsidRDefault="00B458D2" w:rsidP="00B458D2">
      <w:pPr>
        <w:spacing w:after="120"/>
        <w:rPr>
          <w:sz w:val="24"/>
          <w:szCs w:val="24"/>
        </w:rPr>
      </w:pPr>
      <w:r w:rsidRPr="00B458D2">
        <w:rPr>
          <w:sz w:val="24"/>
          <w:szCs w:val="24"/>
        </w:rPr>
        <w:t xml:space="preserve">            sample = </w:t>
      </w:r>
      <w:proofErr w:type="spellStart"/>
      <w:proofErr w:type="gramStart"/>
      <w:r w:rsidRPr="00B458D2">
        <w:rPr>
          <w:sz w:val="24"/>
          <w:szCs w:val="24"/>
        </w:rPr>
        <w:t>np.loadtxt</w:t>
      </w:r>
      <w:proofErr w:type="spellEnd"/>
      <w:proofErr w:type="gramEnd"/>
      <w:r w:rsidRPr="00B458D2">
        <w:rPr>
          <w:sz w:val="24"/>
          <w:szCs w:val="24"/>
        </w:rPr>
        <w:t>(path, delimiter=",")</w:t>
      </w:r>
    </w:p>
    <w:p w14:paraId="0B74B3CA" w14:textId="77777777" w:rsidR="00B458D2" w:rsidRPr="00B458D2" w:rsidRDefault="00B458D2" w:rsidP="00B458D2">
      <w:pPr>
        <w:spacing w:after="120"/>
        <w:rPr>
          <w:sz w:val="24"/>
          <w:szCs w:val="24"/>
        </w:rPr>
      </w:pPr>
      <w:r w:rsidRPr="00B458D2">
        <w:rPr>
          <w:sz w:val="24"/>
          <w:szCs w:val="24"/>
        </w:rPr>
        <w:t xml:space="preserve">            if </w:t>
      </w:r>
      <w:proofErr w:type="spellStart"/>
      <w:proofErr w:type="gramStart"/>
      <w:r w:rsidRPr="00B458D2">
        <w:rPr>
          <w:sz w:val="24"/>
          <w:szCs w:val="24"/>
        </w:rPr>
        <w:t>sample.ndim</w:t>
      </w:r>
      <w:proofErr w:type="spellEnd"/>
      <w:proofErr w:type="gramEnd"/>
      <w:r w:rsidRPr="00B458D2">
        <w:rPr>
          <w:sz w:val="24"/>
          <w:szCs w:val="24"/>
        </w:rPr>
        <w:t xml:space="preserve"> == 2 and </w:t>
      </w:r>
      <w:proofErr w:type="spellStart"/>
      <w:proofErr w:type="gramStart"/>
      <w:r w:rsidRPr="00B458D2">
        <w:rPr>
          <w:sz w:val="24"/>
          <w:szCs w:val="24"/>
        </w:rPr>
        <w:t>sample.shape</w:t>
      </w:r>
      <w:proofErr w:type="spellEnd"/>
      <w:proofErr w:type="gramEnd"/>
      <w:r w:rsidRPr="00B458D2">
        <w:rPr>
          <w:sz w:val="24"/>
          <w:szCs w:val="24"/>
        </w:rPr>
        <w:t xml:space="preserve">[1] == 9 and </w:t>
      </w:r>
      <w:proofErr w:type="spellStart"/>
      <w:r w:rsidRPr="00B458D2">
        <w:rPr>
          <w:sz w:val="24"/>
          <w:szCs w:val="24"/>
        </w:rPr>
        <w:t>len</w:t>
      </w:r>
      <w:proofErr w:type="spellEnd"/>
      <w:r w:rsidRPr="00B458D2">
        <w:rPr>
          <w:sz w:val="24"/>
          <w:szCs w:val="24"/>
        </w:rPr>
        <w:t>(sample) &gt;= 700:</w:t>
      </w:r>
    </w:p>
    <w:p w14:paraId="1721FCDD" w14:textId="77777777" w:rsidR="00B458D2" w:rsidRPr="00B458D2" w:rsidRDefault="00B458D2" w:rsidP="00B458D2">
      <w:pPr>
        <w:spacing w:after="120"/>
        <w:rPr>
          <w:sz w:val="24"/>
          <w:szCs w:val="24"/>
        </w:rPr>
      </w:pPr>
      <w:r w:rsidRPr="00B458D2">
        <w:rPr>
          <w:sz w:val="24"/>
          <w:szCs w:val="24"/>
        </w:rPr>
        <w:t xml:space="preserve">                return path, sample</w:t>
      </w:r>
    </w:p>
    <w:p w14:paraId="0DEE71C5" w14:textId="77777777" w:rsidR="00B458D2" w:rsidRPr="00B458D2" w:rsidRDefault="00B458D2" w:rsidP="00B458D2">
      <w:pPr>
        <w:spacing w:after="120"/>
        <w:rPr>
          <w:sz w:val="24"/>
          <w:szCs w:val="24"/>
        </w:rPr>
      </w:pPr>
      <w:r w:rsidRPr="00B458D2">
        <w:rPr>
          <w:sz w:val="24"/>
          <w:szCs w:val="24"/>
        </w:rPr>
        <w:t xml:space="preserve">        except (</w:t>
      </w:r>
      <w:proofErr w:type="spellStart"/>
      <w:r w:rsidRPr="00B458D2">
        <w:rPr>
          <w:sz w:val="24"/>
          <w:szCs w:val="24"/>
        </w:rPr>
        <w:t>ValueError</w:t>
      </w:r>
      <w:proofErr w:type="spellEnd"/>
      <w:r w:rsidRPr="00B458D2">
        <w:rPr>
          <w:sz w:val="24"/>
          <w:szCs w:val="24"/>
        </w:rPr>
        <w:t xml:space="preserve">, </w:t>
      </w:r>
      <w:proofErr w:type="spellStart"/>
      <w:r w:rsidRPr="00B458D2">
        <w:rPr>
          <w:sz w:val="24"/>
          <w:szCs w:val="24"/>
        </w:rPr>
        <w:t>OSError</w:t>
      </w:r>
      <w:proofErr w:type="spellEnd"/>
      <w:r w:rsidRPr="00B458D2">
        <w:rPr>
          <w:sz w:val="24"/>
          <w:szCs w:val="24"/>
        </w:rPr>
        <w:t>):</w:t>
      </w:r>
    </w:p>
    <w:p w14:paraId="0F8F50FC" w14:textId="77777777" w:rsidR="00B458D2" w:rsidRPr="00B458D2" w:rsidRDefault="00B458D2" w:rsidP="00B458D2">
      <w:pPr>
        <w:spacing w:after="120"/>
        <w:rPr>
          <w:sz w:val="24"/>
          <w:szCs w:val="24"/>
        </w:rPr>
      </w:pPr>
      <w:r w:rsidRPr="00B458D2">
        <w:rPr>
          <w:sz w:val="24"/>
          <w:szCs w:val="24"/>
        </w:rPr>
        <w:t xml:space="preserve">            pass</w:t>
      </w:r>
    </w:p>
    <w:p w14:paraId="082292CA" w14:textId="77777777" w:rsidR="00B458D2" w:rsidRPr="00B458D2" w:rsidRDefault="00B458D2" w:rsidP="00B458D2">
      <w:pPr>
        <w:spacing w:after="120"/>
        <w:rPr>
          <w:sz w:val="24"/>
          <w:szCs w:val="24"/>
        </w:rPr>
      </w:pPr>
      <w:r w:rsidRPr="00B458D2">
        <w:rPr>
          <w:sz w:val="24"/>
          <w:szCs w:val="24"/>
        </w:rPr>
        <w:t xml:space="preserve">    expected = BASE / "pima_diabetes.csv"</w:t>
      </w:r>
    </w:p>
    <w:p w14:paraId="31660E8C" w14:textId="77777777" w:rsidR="00B458D2" w:rsidRPr="00B458D2" w:rsidRDefault="00B458D2" w:rsidP="00B458D2">
      <w:pPr>
        <w:spacing w:after="120"/>
        <w:rPr>
          <w:sz w:val="24"/>
          <w:szCs w:val="24"/>
        </w:rPr>
      </w:pPr>
      <w:r w:rsidRPr="00B458D2">
        <w:rPr>
          <w:sz w:val="24"/>
          <w:szCs w:val="24"/>
        </w:rPr>
        <w:t xml:space="preserve">    raise </w:t>
      </w:r>
      <w:proofErr w:type="spellStart"/>
      <w:proofErr w:type="gramStart"/>
      <w:r w:rsidRPr="00B458D2">
        <w:rPr>
          <w:sz w:val="24"/>
          <w:szCs w:val="24"/>
        </w:rPr>
        <w:t>FileNotFoundError</w:t>
      </w:r>
      <w:proofErr w:type="spellEnd"/>
      <w:r w:rsidRPr="00B458D2">
        <w:rPr>
          <w:sz w:val="24"/>
          <w:szCs w:val="24"/>
        </w:rPr>
        <w:t>(</w:t>
      </w:r>
      <w:proofErr w:type="gramEnd"/>
    </w:p>
    <w:p w14:paraId="3348EF6C" w14:textId="77777777" w:rsidR="00B458D2" w:rsidRPr="00B458D2" w:rsidRDefault="00B458D2" w:rsidP="00B458D2">
      <w:pPr>
        <w:spacing w:after="120"/>
        <w:rPr>
          <w:sz w:val="24"/>
          <w:szCs w:val="24"/>
        </w:rPr>
      </w:pPr>
      <w:r w:rsidRPr="00B458D2">
        <w:rPr>
          <w:sz w:val="24"/>
          <w:szCs w:val="24"/>
        </w:rPr>
        <w:t xml:space="preserve">        </w:t>
      </w:r>
      <w:proofErr w:type="spellStart"/>
      <w:r w:rsidRPr="00B458D2">
        <w:rPr>
          <w:sz w:val="24"/>
          <w:szCs w:val="24"/>
        </w:rPr>
        <w:t>f"Pima</w:t>
      </w:r>
      <w:proofErr w:type="spellEnd"/>
      <w:r w:rsidRPr="00B458D2">
        <w:rPr>
          <w:sz w:val="24"/>
          <w:szCs w:val="24"/>
        </w:rPr>
        <w:t xml:space="preserve"> dataset not found. Expected: {expected}\n"</w:t>
      </w:r>
    </w:p>
    <w:p w14:paraId="1015BE8E" w14:textId="77777777" w:rsidR="00B458D2" w:rsidRPr="00B458D2" w:rsidRDefault="00B458D2" w:rsidP="00B458D2">
      <w:pPr>
        <w:spacing w:after="120"/>
        <w:rPr>
          <w:sz w:val="24"/>
          <w:szCs w:val="24"/>
        </w:rPr>
      </w:pPr>
      <w:r w:rsidRPr="00B458D2">
        <w:rPr>
          <w:sz w:val="24"/>
          <w:szCs w:val="24"/>
        </w:rPr>
        <w:t xml:space="preserve">        "Keep pima_diabetes.csv in the same folder as this Python program."</w:t>
      </w:r>
    </w:p>
    <w:p w14:paraId="2D3C0988" w14:textId="77777777" w:rsidR="00B458D2" w:rsidRPr="00B458D2" w:rsidRDefault="00B458D2" w:rsidP="00B458D2">
      <w:pPr>
        <w:spacing w:after="120"/>
        <w:rPr>
          <w:sz w:val="24"/>
          <w:szCs w:val="24"/>
        </w:rPr>
      </w:pPr>
      <w:r w:rsidRPr="00B458D2">
        <w:rPr>
          <w:sz w:val="24"/>
          <w:szCs w:val="24"/>
        </w:rPr>
        <w:lastRenderedPageBreak/>
        <w:t xml:space="preserve">    )</w:t>
      </w:r>
    </w:p>
    <w:p w14:paraId="734665DE" w14:textId="77777777" w:rsidR="00B458D2" w:rsidRPr="00B458D2" w:rsidRDefault="00B458D2" w:rsidP="00B458D2">
      <w:pPr>
        <w:spacing w:after="120"/>
        <w:rPr>
          <w:sz w:val="24"/>
          <w:szCs w:val="24"/>
        </w:rPr>
      </w:pPr>
    </w:p>
    <w:p w14:paraId="6EBEF014" w14:textId="77777777" w:rsidR="00B458D2" w:rsidRPr="00B458D2" w:rsidRDefault="00B458D2" w:rsidP="00B458D2">
      <w:pPr>
        <w:spacing w:after="120"/>
        <w:rPr>
          <w:sz w:val="24"/>
          <w:szCs w:val="24"/>
        </w:rPr>
      </w:pPr>
      <w:r w:rsidRPr="00B458D2">
        <w:rPr>
          <w:sz w:val="24"/>
          <w:szCs w:val="24"/>
        </w:rPr>
        <w:t xml:space="preserve">def </w:t>
      </w:r>
      <w:proofErr w:type="spellStart"/>
      <w:r w:rsidRPr="00B458D2">
        <w:rPr>
          <w:sz w:val="24"/>
          <w:szCs w:val="24"/>
        </w:rPr>
        <w:t>load_</w:t>
      </w:r>
      <w:proofErr w:type="gramStart"/>
      <w:r w:rsidRPr="00B458D2">
        <w:rPr>
          <w:sz w:val="24"/>
          <w:szCs w:val="24"/>
        </w:rPr>
        <w:t>data</w:t>
      </w:r>
      <w:proofErr w:type="spellEnd"/>
      <w:r w:rsidRPr="00B458D2">
        <w:rPr>
          <w:sz w:val="24"/>
          <w:szCs w:val="24"/>
        </w:rPr>
        <w:t>(</w:t>
      </w:r>
      <w:proofErr w:type="gramEnd"/>
      <w:r w:rsidRPr="00B458D2">
        <w:rPr>
          <w:sz w:val="24"/>
          <w:szCs w:val="24"/>
        </w:rPr>
        <w:t>):</w:t>
      </w:r>
    </w:p>
    <w:p w14:paraId="2E0D27FA" w14:textId="77777777" w:rsidR="00B458D2" w:rsidRPr="00B458D2" w:rsidRDefault="00B458D2" w:rsidP="00B458D2">
      <w:pPr>
        <w:spacing w:after="120"/>
        <w:rPr>
          <w:sz w:val="24"/>
          <w:szCs w:val="24"/>
        </w:rPr>
      </w:pPr>
      <w:r w:rsidRPr="00B458D2">
        <w:rPr>
          <w:sz w:val="24"/>
          <w:szCs w:val="24"/>
        </w:rPr>
        <w:t xml:space="preserve">    </w:t>
      </w:r>
      <w:proofErr w:type="spellStart"/>
      <w:r w:rsidRPr="00B458D2">
        <w:rPr>
          <w:sz w:val="24"/>
          <w:szCs w:val="24"/>
        </w:rPr>
        <w:t>data_file</w:t>
      </w:r>
      <w:proofErr w:type="spellEnd"/>
      <w:r w:rsidRPr="00B458D2">
        <w:rPr>
          <w:sz w:val="24"/>
          <w:szCs w:val="24"/>
        </w:rPr>
        <w:t xml:space="preserve">, data = </w:t>
      </w:r>
      <w:proofErr w:type="spellStart"/>
      <w:r w:rsidRPr="00B458D2">
        <w:rPr>
          <w:sz w:val="24"/>
          <w:szCs w:val="24"/>
        </w:rPr>
        <w:t>find_data_</w:t>
      </w:r>
      <w:proofErr w:type="gramStart"/>
      <w:r w:rsidRPr="00B458D2">
        <w:rPr>
          <w:sz w:val="24"/>
          <w:szCs w:val="24"/>
        </w:rPr>
        <w:t>file</w:t>
      </w:r>
      <w:proofErr w:type="spellEnd"/>
      <w:r w:rsidRPr="00B458D2">
        <w:rPr>
          <w:sz w:val="24"/>
          <w:szCs w:val="24"/>
        </w:rPr>
        <w:t>(</w:t>
      </w:r>
      <w:proofErr w:type="gramEnd"/>
      <w:r w:rsidRPr="00B458D2">
        <w:rPr>
          <w:sz w:val="24"/>
          <w:szCs w:val="24"/>
        </w:rPr>
        <w:t>)</w:t>
      </w:r>
    </w:p>
    <w:p w14:paraId="49C36D46" w14:textId="77777777" w:rsidR="00B458D2" w:rsidRPr="00B458D2" w:rsidRDefault="00B458D2" w:rsidP="00B458D2">
      <w:pPr>
        <w:spacing w:after="120"/>
        <w:rPr>
          <w:sz w:val="24"/>
          <w:szCs w:val="24"/>
        </w:rPr>
      </w:pPr>
      <w:r w:rsidRPr="00B458D2">
        <w:rPr>
          <w:sz w:val="24"/>
          <w:szCs w:val="24"/>
        </w:rPr>
        <w:t xml:space="preserve">    x = data</w:t>
      </w:r>
      <w:proofErr w:type="gramStart"/>
      <w:r w:rsidRPr="00B458D2">
        <w:rPr>
          <w:sz w:val="24"/>
          <w:szCs w:val="24"/>
        </w:rPr>
        <w:t>[:,</w:t>
      </w:r>
      <w:proofErr w:type="gramEnd"/>
      <w:r w:rsidRPr="00B458D2">
        <w:rPr>
          <w:sz w:val="24"/>
          <w:szCs w:val="24"/>
        </w:rPr>
        <w:t xml:space="preserve"> :8</w:t>
      </w:r>
      <w:proofErr w:type="gramStart"/>
      <w:r w:rsidRPr="00B458D2">
        <w:rPr>
          <w:sz w:val="24"/>
          <w:szCs w:val="24"/>
        </w:rPr>
        <w:t>].</w:t>
      </w:r>
      <w:proofErr w:type="spellStart"/>
      <w:r w:rsidRPr="00B458D2">
        <w:rPr>
          <w:sz w:val="24"/>
          <w:szCs w:val="24"/>
        </w:rPr>
        <w:t>astype</w:t>
      </w:r>
      <w:proofErr w:type="spellEnd"/>
      <w:proofErr w:type="gramEnd"/>
      <w:r w:rsidRPr="00B458D2">
        <w:rPr>
          <w:sz w:val="24"/>
          <w:szCs w:val="24"/>
        </w:rPr>
        <w:t>(float)</w:t>
      </w:r>
    </w:p>
    <w:p w14:paraId="6943ECE5" w14:textId="77777777" w:rsidR="00B458D2" w:rsidRPr="00B458D2" w:rsidRDefault="00B458D2" w:rsidP="00B458D2">
      <w:pPr>
        <w:spacing w:after="120"/>
        <w:rPr>
          <w:sz w:val="24"/>
          <w:szCs w:val="24"/>
        </w:rPr>
      </w:pPr>
      <w:r w:rsidRPr="00B458D2">
        <w:rPr>
          <w:sz w:val="24"/>
          <w:szCs w:val="24"/>
        </w:rPr>
        <w:t xml:space="preserve">    y = data</w:t>
      </w:r>
      <w:proofErr w:type="gramStart"/>
      <w:r w:rsidRPr="00B458D2">
        <w:rPr>
          <w:sz w:val="24"/>
          <w:szCs w:val="24"/>
        </w:rPr>
        <w:t>[:,</w:t>
      </w:r>
      <w:proofErr w:type="gramEnd"/>
      <w:r w:rsidRPr="00B458D2">
        <w:rPr>
          <w:sz w:val="24"/>
          <w:szCs w:val="24"/>
        </w:rPr>
        <w:t xml:space="preserve"> 8</w:t>
      </w:r>
      <w:proofErr w:type="gramStart"/>
      <w:r w:rsidRPr="00B458D2">
        <w:rPr>
          <w:sz w:val="24"/>
          <w:szCs w:val="24"/>
        </w:rPr>
        <w:t>].</w:t>
      </w:r>
      <w:proofErr w:type="spellStart"/>
      <w:r w:rsidRPr="00B458D2">
        <w:rPr>
          <w:sz w:val="24"/>
          <w:szCs w:val="24"/>
        </w:rPr>
        <w:t>astype</w:t>
      </w:r>
      <w:proofErr w:type="spellEnd"/>
      <w:proofErr w:type="gramEnd"/>
      <w:r w:rsidRPr="00B458D2">
        <w:rPr>
          <w:sz w:val="24"/>
          <w:szCs w:val="24"/>
        </w:rPr>
        <w:t>(float</w:t>
      </w:r>
      <w:proofErr w:type="gramStart"/>
      <w:r w:rsidRPr="00B458D2">
        <w:rPr>
          <w:sz w:val="24"/>
          <w:szCs w:val="24"/>
        </w:rPr>
        <w:t>).reshape</w:t>
      </w:r>
      <w:proofErr w:type="gramEnd"/>
      <w:r w:rsidRPr="00B458D2">
        <w:rPr>
          <w:sz w:val="24"/>
          <w:szCs w:val="24"/>
        </w:rPr>
        <w:t>(-1, 1)</w:t>
      </w:r>
    </w:p>
    <w:p w14:paraId="6DE3FE8E" w14:textId="77777777" w:rsidR="00B458D2" w:rsidRPr="00B458D2" w:rsidRDefault="00B458D2" w:rsidP="00B458D2">
      <w:pPr>
        <w:spacing w:after="120"/>
        <w:rPr>
          <w:sz w:val="24"/>
          <w:szCs w:val="24"/>
        </w:rPr>
      </w:pPr>
    </w:p>
    <w:p w14:paraId="5EA986F8" w14:textId="77777777" w:rsidR="00B458D2" w:rsidRPr="00B458D2" w:rsidRDefault="00B458D2" w:rsidP="00B458D2">
      <w:pPr>
        <w:spacing w:after="120"/>
        <w:rPr>
          <w:sz w:val="24"/>
          <w:szCs w:val="24"/>
        </w:rPr>
      </w:pPr>
      <w:r w:rsidRPr="00B458D2">
        <w:rPr>
          <w:sz w:val="24"/>
          <w:szCs w:val="24"/>
        </w:rPr>
        <w:t xml:space="preserve">    # Zero is not a realistic value for these measurements. In the original</w:t>
      </w:r>
    </w:p>
    <w:p w14:paraId="28ABBBD3" w14:textId="77777777" w:rsidR="00B458D2" w:rsidRPr="00B458D2" w:rsidRDefault="00B458D2" w:rsidP="00B458D2">
      <w:pPr>
        <w:spacing w:after="120"/>
        <w:rPr>
          <w:sz w:val="24"/>
          <w:szCs w:val="24"/>
        </w:rPr>
      </w:pPr>
      <w:r w:rsidRPr="00B458D2">
        <w:rPr>
          <w:sz w:val="24"/>
          <w:szCs w:val="24"/>
        </w:rPr>
        <w:t xml:space="preserve">    # classroom file, zeros are commonly treated as missing measurements.</w:t>
      </w:r>
    </w:p>
    <w:p w14:paraId="5F515E6C" w14:textId="77777777" w:rsidR="00B458D2" w:rsidRPr="00B458D2" w:rsidRDefault="00B458D2" w:rsidP="00B458D2">
      <w:pPr>
        <w:spacing w:after="120"/>
        <w:rPr>
          <w:sz w:val="24"/>
          <w:szCs w:val="24"/>
        </w:rPr>
      </w:pPr>
      <w:r w:rsidRPr="00B458D2">
        <w:rPr>
          <w:sz w:val="24"/>
          <w:szCs w:val="24"/>
        </w:rPr>
        <w:t xml:space="preserve">    for col in [1, 2, 3, 4, 5]:</w:t>
      </w:r>
    </w:p>
    <w:p w14:paraId="4FA04E18" w14:textId="77777777" w:rsidR="00B458D2" w:rsidRPr="00B458D2" w:rsidRDefault="00B458D2" w:rsidP="00B458D2">
      <w:pPr>
        <w:spacing w:after="120"/>
        <w:rPr>
          <w:sz w:val="24"/>
          <w:szCs w:val="24"/>
        </w:rPr>
      </w:pPr>
      <w:r w:rsidRPr="00B458D2">
        <w:rPr>
          <w:sz w:val="24"/>
          <w:szCs w:val="24"/>
        </w:rPr>
        <w:t xml:space="preserve">        </w:t>
      </w:r>
      <w:proofErr w:type="gramStart"/>
      <w:r w:rsidRPr="00B458D2">
        <w:rPr>
          <w:sz w:val="24"/>
          <w:szCs w:val="24"/>
        </w:rPr>
        <w:t>x[</w:t>
      </w:r>
      <w:proofErr w:type="gramEnd"/>
      <w:r w:rsidRPr="00B458D2">
        <w:rPr>
          <w:sz w:val="24"/>
          <w:szCs w:val="24"/>
        </w:rPr>
        <w:t>x</w:t>
      </w:r>
      <w:proofErr w:type="gramStart"/>
      <w:r w:rsidRPr="00B458D2">
        <w:rPr>
          <w:sz w:val="24"/>
          <w:szCs w:val="24"/>
        </w:rPr>
        <w:t>[:,</w:t>
      </w:r>
      <w:proofErr w:type="gramEnd"/>
      <w:r w:rsidRPr="00B458D2">
        <w:rPr>
          <w:sz w:val="24"/>
          <w:szCs w:val="24"/>
        </w:rPr>
        <w:t xml:space="preserve"> col] == 0, col] = </w:t>
      </w:r>
      <w:proofErr w:type="spellStart"/>
      <w:r w:rsidRPr="00B458D2">
        <w:rPr>
          <w:sz w:val="24"/>
          <w:szCs w:val="24"/>
        </w:rPr>
        <w:t>np.nan</w:t>
      </w:r>
      <w:proofErr w:type="spellEnd"/>
    </w:p>
    <w:p w14:paraId="53E0C808" w14:textId="77777777" w:rsidR="00B458D2" w:rsidRPr="00B458D2" w:rsidRDefault="00B458D2" w:rsidP="00B458D2">
      <w:pPr>
        <w:spacing w:after="120"/>
        <w:rPr>
          <w:sz w:val="24"/>
          <w:szCs w:val="24"/>
        </w:rPr>
      </w:pPr>
      <w:r w:rsidRPr="00B458D2">
        <w:rPr>
          <w:sz w:val="24"/>
          <w:szCs w:val="24"/>
        </w:rPr>
        <w:t xml:space="preserve">    return x, y, </w:t>
      </w:r>
      <w:proofErr w:type="spellStart"/>
      <w:r w:rsidRPr="00B458D2">
        <w:rPr>
          <w:sz w:val="24"/>
          <w:szCs w:val="24"/>
        </w:rPr>
        <w:t>data_file</w:t>
      </w:r>
      <w:proofErr w:type="spellEnd"/>
    </w:p>
    <w:p w14:paraId="7166C886" w14:textId="77777777" w:rsidR="00B458D2" w:rsidRPr="00B458D2" w:rsidRDefault="00B458D2" w:rsidP="00B458D2">
      <w:pPr>
        <w:spacing w:after="120"/>
        <w:rPr>
          <w:sz w:val="24"/>
          <w:szCs w:val="24"/>
        </w:rPr>
      </w:pPr>
    </w:p>
    <w:p w14:paraId="0F27B2EB" w14:textId="77777777" w:rsidR="00B458D2" w:rsidRPr="00B458D2" w:rsidRDefault="00B458D2" w:rsidP="00B458D2">
      <w:pPr>
        <w:spacing w:after="120"/>
        <w:rPr>
          <w:sz w:val="24"/>
          <w:szCs w:val="24"/>
        </w:rPr>
      </w:pPr>
      <w:r w:rsidRPr="00B458D2">
        <w:rPr>
          <w:sz w:val="24"/>
          <w:szCs w:val="24"/>
        </w:rPr>
        <w:t xml:space="preserve">def </w:t>
      </w:r>
      <w:proofErr w:type="spellStart"/>
      <w:r w:rsidRPr="00B458D2">
        <w:rPr>
          <w:sz w:val="24"/>
          <w:szCs w:val="24"/>
        </w:rPr>
        <w:t>split_</w:t>
      </w:r>
      <w:proofErr w:type="gramStart"/>
      <w:r w:rsidRPr="00B458D2">
        <w:rPr>
          <w:sz w:val="24"/>
          <w:szCs w:val="24"/>
        </w:rPr>
        <w:t>data</w:t>
      </w:r>
      <w:proofErr w:type="spellEnd"/>
      <w:r w:rsidRPr="00B458D2">
        <w:rPr>
          <w:sz w:val="24"/>
          <w:szCs w:val="24"/>
        </w:rPr>
        <w:t>(</w:t>
      </w:r>
      <w:proofErr w:type="gramEnd"/>
      <w:r w:rsidRPr="00B458D2">
        <w:rPr>
          <w:sz w:val="24"/>
          <w:szCs w:val="24"/>
        </w:rPr>
        <w:t>x, y):</w:t>
      </w:r>
    </w:p>
    <w:p w14:paraId="0107AD21" w14:textId="77777777" w:rsidR="00B458D2" w:rsidRPr="00B458D2" w:rsidRDefault="00B458D2" w:rsidP="00B458D2">
      <w:pPr>
        <w:spacing w:after="120"/>
        <w:rPr>
          <w:sz w:val="24"/>
          <w:szCs w:val="24"/>
        </w:rPr>
      </w:pPr>
      <w:r w:rsidRPr="00B458D2">
        <w:rPr>
          <w:sz w:val="24"/>
          <w:szCs w:val="24"/>
        </w:rPr>
        <w:t xml:space="preserve">    </w:t>
      </w:r>
      <w:proofErr w:type="spellStart"/>
      <w:r w:rsidRPr="00B458D2">
        <w:rPr>
          <w:sz w:val="24"/>
          <w:szCs w:val="24"/>
        </w:rPr>
        <w:t>rng</w:t>
      </w:r>
      <w:proofErr w:type="spellEnd"/>
      <w:r w:rsidRPr="00B458D2">
        <w:rPr>
          <w:sz w:val="24"/>
          <w:szCs w:val="24"/>
        </w:rPr>
        <w:t xml:space="preserve"> = </w:t>
      </w:r>
      <w:proofErr w:type="spellStart"/>
      <w:proofErr w:type="gramStart"/>
      <w:r w:rsidRPr="00B458D2">
        <w:rPr>
          <w:sz w:val="24"/>
          <w:szCs w:val="24"/>
        </w:rPr>
        <w:t>np.random</w:t>
      </w:r>
      <w:proofErr w:type="gramEnd"/>
      <w:r w:rsidRPr="00B458D2">
        <w:rPr>
          <w:sz w:val="24"/>
          <w:szCs w:val="24"/>
        </w:rPr>
        <w:t>.default_</w:t>
      </w:r>
      <w:proofErr w:type="gramStart"/>
      <w:r w:rsidRPr="00B458D2">
        <w:rPr>
          <w:sz w:val="24"/>
          <w:szCs w:val="24"/>
        </w:rPr>
        <w:t>rng</w:t>
      </w:r>
      <w:proofErr w:type="spellEnd"/>
      <w:r w:rsidRPr="00B458D2">
        <w:rPr>
          <w:sz w:val="24"/>
          <w:szCs w:val="24"/>
        </w:rPr>
        <w:t>(</w:t>
      </w:r>
      <w:proofErr w:type="gramEnd"/>
      <w:r w:rsidRPr="00B458D2">
        <w:rPr>
          <w:sz w:val="24"/>
          <w:szCs w:val="24"/>
        </w:rPr>
        <w:t>SEED)</w:t>
      </w:r>
    </w:p>
    <w:p w14:paraId="1E89709B" w14:textId="77777777" w:rsidR="00B458D2" w:rsidRPr="00B458D2" w:rsidRDefault="00B458D2" w:rsidP="00B458D2">
      <w:pPr>
        <w:spacing w:after="120"/>
        <w:rPr>
          <w:sz w:val="24"/>
          <w:szCs w:val="24"/>
        </w:rPr>
      </w:pPr>
      <w:r w:rsidRPr="00B458D2">
        <w:rPr>
          <w:sz w:val="24"/>
          <w:szCs w:val="24"/>
        </w:rPr>
        <w:t xml:space="preserve">    negative = </w:t>
      </w:r>
      <w:proofErr w:type="spellStart"/>
      <w:proofErr w:type="gramStart"/>
      <w:r w:rsidRPr="00B458D2">
        <w:rPr>
          <w:sz w:val="24"/>
          <w:szCs w:val="24"/>
        </w:rPr>
        <w:t>np.where</w:t>
      </w:r>
      <w:proofErr w:type="spellEnd"/>
      <w:proofErr w:type="gramEnd"/>
      <w:r w:rsidRPr="00B458D2">
        <w:rPr>
          <w:sz w:val="24"/>
          <w:szCs w:val="24"/>
        </w:rPr>
        <w:t>(</w:t>
      </w:r>
      <w:proofErr w:type="spellStart"/>
      <w:proofErr w:type="gramStart"/>
      <w:r w:rsidRPr="00B458D2">
        <w:rPr>
          <w:sz w:val="24"/>
          <w:szCs w:val="24"/>
        </w:rPr>
        <w:t>y.ravel</w:t>
      </w:r>
      <w:proofErr w:type="spellEnd"/>
      <w:proofErr w:type="gramEnd"/>
      <w:r w:rsidRPr="00B458D2">
        <w:rPr>
          <w:sz w:val="24"/>
          <w:szCs w:val="24"/>
        </w:rPr>
        <w:t xml:space="preserve">() == </w:t>
      </w:r>
      <w:proofErr w:type="gramStart"/>
      <w:r w:rsidRPr="00B458D2">
        <w:rPr>
          <w:sz w:val="24"/>
          <w:szCs w:val="24"/>
        </w:rPr>
        <w:t>0)[</w:t>
      </w:r>
      <w:proofErr w:type="gramEnd"/>
      <w:r w:rsidRPr="00B458D2">
        <w:rPr>
          <w:sz w:val="24"/>
          <w:szCs w:val="24"/>
        </w:rPr>
        <w:t>0]</w:t>
      </w:r>
    </w:p>
    <w:p w14:paraId="19B1A4D5" w14:textId="77777777" w:rsidR="00B458D2" w:rsidRPr="00B458D2" w:rsidRDefault="00B458D2" w:rsidP="00B458D2">
      <w:pPr>
        <w:spacing w:after="120"/>
        <w:rPr>
          <w:sz w:val="24"/>
          <w:szCs w:val="24"/>
        </w:rPr>
      </w:pPr>
      <w:r w:rsidRPr="00B458D2">
        <w:rPr>
          <w:sz w:val="24"/>
          <w:szCs w:val="24"/>
        </w:rPr>
        <w:t xml:space="preserve">    positive = </w:t>
      </w:r>
      <w:proofErr w:type="spellStart"/>
      <w:proofErr w:type="gramStart"/>
      <w:r w:rsidRPr="00B458D2">
        <w:rPr>
          <w:sz w:val="24"/>
          <w:szCs w:val="24"/>
        </w:rPr>
        <w:t>np.where</w:t>
      </w:r>
      <w:proofErr w:type="spellEnd"/>
      <w:proofErr w:type="gramEnd"/>
      <w:r w:rsidRPr="00B458D2">
        <w:rPr>
          <w:sz w:val="24"/>
          <w:szCs w:val="24"/>
        </w:rPr>
        <w:t>(</w:t>
      </w:r>
      <w:proofErr w:type="spellStart"/>
      <w:proofErr w:type="gramStart"/>
      <w:r w:rsidRPr="00B458D2">
        <w:rPr>
          <w:sz w:val="24"/>
          <w:szCs w:val="24"/>
        </w:rPr>
        <w:t>y.ravel</w:t>
      </w:r>
      <w:proofErr w:type="spellEnd"/>
      <w:proofErr w:type="gramEnd"/>
      <w:r w:rsidRPr="00B458D2">
        <w:rPr>
          <w:sz w:val="24"/>
          <w:szCs w:val="24"/>
        </w:rPr>
        <w:t xml:space="preserve">() == </w:t>
      </w:r>
      <w:proofErr w:type="gramStart"/>
      <w:r w:rsidRPr="00B458D2">
        <w:rPr>
          <w:sz w:val="24"/>
          <w:szCs w:val="24"/>
        </w:rPr>
        <w:t>1)[</w:t>
      </w:r>
      <w:proofErr w:type="gramEnd"/>
      <w:r w:rsidRPr="00B458D2">
        <w:rPr>
          <w:sz w:val="24"/>
          <w:szCs w:val="24"/>
        </w:rPr>
        <w:t>0]</w:t>
      </w:r>
    </w:p>
    <w:p w14:paraId="4F0D3909" w14:textId="77777777" w:rsidR="00B458D2" w:rsidRPr="00B458D2" w:rsidRDefault="00B458D2" w:rsidP="00B458D2">
      <w:pPr>
        <w:spacing w:after="120"/>
        <w:rPr>
          <w:sz w:val="24"/>
          <w:szCs w:val="24"/>
        </w:rPr>
      </w:pPr>
      <w:r w:rsidRPr="00B458D2">
        <w:rPr>
          <w:sz w:val="24"/>
          <w:szCs w:val="24"/>
        </w:rPr>
        <w:t xml:space="preserve">    </w:t>
      </w:r>
      <w:proofErr w:type="spellStart"/>
      <w:proofErr w:type="gramStart"/>
      <w:r w:rsidRPr="00B458D2">
        <w:rPr>
          <w:sz w:val="24"/>
          <w:szCs w:val="24"/>
        </w:rPr>
        <w:t>rng.shuffle</w:t>
      </w:r>
      <w:proofErr w:type="spellEnd"/>
      <w:proofErr w:type="gramEnd"/>
      <w:r w:rsidRPr="00B458D2">
        <w:rPr>
          <w:sz w:val="24"/>
          <w:szCs w:val="24"/>
        </w:rPr>
        <w:t>(negative)</w:t>
      </w:r>
    </w:p>
    <w:p w14:paraId="4951F290" w14:textId="77777777" w:rsidR="00B458D2" w:rsidRPr="00B458D2" w:rsidRDefault="00B458D2" w:rsidP="00B458D2">
      <w:pPr>
        <w:spacing w:after="120"/>
        <w:rPr>
          <w:sz w:val="24"/>
          <w:szCs w:val="24"/>
        </w:rPr>
      </w:pPr>
      <w:r w:rsidRPr="00B458D2">
        <w:rPr>
          <w:sz w:val="24"/>
          <w:szCs w:val="24"/>
        </w:rPr>
        <w:t xml:space="preserve">    </w:t>
      </w:r>
      <w:proofErr w:type="spellStart"/>
      <w:proofErr w:type="gramStart"/>
      <w:r w:rsidRPr="00B458D2">
        <w:rPr>
          <w:sz w:val="24"/>
          <w:szCs w:val="24"/>
        </w:rPr>
        <w:t>rng.shuffle</w:t>
      </w:r>
      <w:proofErr w:type="spellEnd"/>
      <w:proofErr w:type="gramEnd"/>
      <w:r w:rsidRPr="00B458D2">
        <w:rPr>
          <w:sz w:val="24"/>
          <w:szCs w:val="24"/>
        </w:rPr>
        <w:t>(positive)</w:t>
      </w:r>
    </w:p>
    <w:p w14:paraId="67D349D7" w14:textId="77777777" w:rsidR="00B458D2" w:rsidRPr="00B458D2" w:rsidRDefault="00B458D2" w:rsidP="00B458D2">
      <w:pPr>
        <w:spacing w:after="120"/>
        <w:rPr>
          <w:sz w:val="24"/>
          <w:szCs w:val="24"/>
        </w:rPr>
      </w:pPr>
      <w:r w:rsidRPr="00B458D2">
        <w:rPr>
          <w:sz w:val="24"/>
          <w:szCs w:val="24"/>
        </w:rPr>
        <w:t xml:space="preserve">    n0, n1 = int(</w:t>
      </w:r>
      <w:proofErr w:type="spellStart"/>
      <w:r w:rsidRPr="00B458D2">
        <w:rPr>
          <w:sz w:val="24"/>
          <w:szCs w:val="24"/>
        </w:rPr>
        <w:t>len</w:t>
      </w:r>
      <w:proofErr w:type="spellEnd"/>
      <w:r w:rsidRPr="00B458D2">
        <w:rPr>
          <w:sz w:val="24"/>
          <w:szCs w:val="24"/>
        </w:rPr>
        <w:t>(negative) * 0.80), int(</w:t>
      </w:r>
      <w:proofErr w:type="spellStart"/>
      <w:r w:rsidRPr="00B458D2">
        <w:rPr>
          <w:sz w:val="24"/>
          <w:szCs w:val="24"/>
        </w:rPr>
        <w:t>len</w:t>
      </w:r>
      <w:proofErr w:type="spellEnd"/>
      <w:r w:rsidRPr="00B458D2">
        <w:rPr>
          <w:sz w:val="24"/>
          <w:szCs w:val="24"/>
        </w:rPr>
        <w:t>(positive) * 0.80)</w:t>
      </w:r>
    </w:p>
    <w:p w14:paraId="2FC49A8B" w14:textId="77777777" w:rsidR="00B458D2" w:rsidRPr="00B458D2" w:rsidRDefault="00B458D2" w:rsidP="00B458D2">
      <w:pPr>
        <w:spacing w:after="120"/>
        <w:rPr>
          <w:sz w:val="24"/>
          <w:szCs w:val="24"/>
        </w:rPr>
      </w:pPr>
      <w:r w:rsidRPr="00B458D2">
        <w:rPr>
          <w:sz w:val="24"/>
          <w:szCs w:val="24"/>
        </w:rPr>
        <w:t xml:space="preserve">    </w:t>
      </w:r>
      <w:proofErr w:type="spellStart"/>
      <w:r w:rsidRPr="00B458D2">
        <w:rPr>
          <w:sz w:val="24"/>
          <w:szCs w:val="24"/>
        </w:rPr>
        <w:t>train_idx</w:t>
      </w:r>
      <w:proofErr w:type="spellEnd"/>
      <w:r w:rsidRPr="00B458D2">
        <w:rPr>
          <w:sz w:val="24"/>
          <w:szCs w:val="24"/>
        </w:rPr>
        <w:t xml:space="preserve"> = </w:t>
      </w:r>
      <w:proofErr w:type="spellStart"/>
      <w:proofErr w:type="gramStart"/>
      <w:r w:rsidRPr="00B458D2">
        <w:rPr>
          <w:sz w:val="24"/>
          <w:szCs w:val="24"/>
        </w:rPr>
        <w:t>np.concatenate</w:t>
      </w:r>
      <w:proofErr w:type="spellEnd"/>
      <w:proofErr w:type="gramEnd"/>
      <w:r w:rsidRPr="00B458D2">
        <w:rPr>
          <w:sz w:val="24"/>
          <w:szCs w:val="24"/>
        </w:rPr>
        <w:t>([negative</w:t>
      </w:r>
      <w:proofErr w:type="gramStart"/>
      <w:r w:rsidRPr="00B458D2">
        <w:rPr>
          <w:sz w:val="24"/>
          <w:szCs w:val="24"/>
        </w:rPr>
        <w:t>[:n</w:t>
      </w:r>
      <w:proofErr w:type="gramEnd"/>
      <w:r w:rsidRPr="00B458D2">
        <w:rPr>
          <w:sz w:val="24"/>
          <w:szCs w:val="24"/>
        </w:rPr>
        <w:t>0], positive</w:t>
      </w:r>
      <w:proofErr w:type="gramStart"/>
      <w:r w:rsidRPr="00B458D2">
        <w:rPr>
          <w:sz w:val="24"/>
          <w:szCs w:val="24"/>
        </w:rPr>
        <w:t>[:n</w:t>
      </w:r>
      <w:proofErr w:type="gramEnd"/>
      <w:r w:rsidRPr="00B458D2">
        <w:rPr>
          <w:sz w:val="24"/>
          <w:szCs w:val="24"/>
        </w:rPr>
        <w:t>1]])</w:t>
      </w:r>
    </w:p>
    <w:p w14:paraId="24698D61" w14:textId="77777777" w:rsidR="00B458D2" w:rsidRPr="00B458D2" w:rsidRDefault="00B458D2" w:rsidP="00B458D2">
      <w:pPr>
        <w:spacing w:after="120"/>
        <w:rPr>
          <w:sz w:val="24"/>
          <w:szCs w:val="24"/>
        </w:rPr>
      </w:pPr>
      <w:r w:rsidRPr="00B458D2">
        <w:rPr>
          <w:sz w:val="24"/>
          <w:szCs w:val="24"/>
        </w:rPr>
        <w:t xml:space="preserve">    </w:t>
      </w:r>
      <w:proofErr w:type="spellStart"/>
      <w:r w:rsidRPr="00B458D2">
        <w:rPr>
          <w:sz w:val="24"/>
          <w:szCs w:val="24"/>
        </w:rPr>
        <w:t>test_idx</w:t>
      </w:r>
      <w:proofErr w:type="spellEnd"/>
      <w:r w:rsidRPr="00B458D2">
        <w:rPr>
          <w:sz w:val="24"/>
          <w:szCs w:val="24"/>
        </w:rPr>
        <w:t xml:space="preserve"> = </w:t>
      </w:r>
      <w:proofErr w:type="spellStart"/>
      <w:proofErr w:type="gramStart"/>
      <w:r w:rsidRPr="00B458D2">
        <w:rPr>
          <w:sz w:val="24"/>
          <w:szCs w:val="24"/>
        </w:rPr>
        <w:t>np.concatenate</w:t>
      </w:r>
      <w:proofErr w:type="spellEnd"/>
      <w:proofErr w:type="gramEnd"/>
      <w:r w:rsidRPr="00B458D2">
        <w:rPr>
          <w:sz w:val="24"/>
          <w:szCs w:val="24"/>
        </w:rPr>
        <w:t>([negative[n0:], positive[n1:]])</w:t>
      </w:r>
    </w:p>
    <w:p w14:paraId="006195A3" w14:textId="77777777" w:rsidR="00B458D2" w:rsidRPr="00B458D2" w:rsidRDefault="00B458D2" w:rsidP="00B458D2">
      <w:pPr>
        <w:spacing w:after="120"/>
        <w:rPr>
          <w:sz w:val="24"/>
          <w:szCs w:val="24"/>
        </w:rPr>
      </w:pPr>
      <w:r w:rsidRPr="00B458D2">
        <w:rPr>
          <w:sz w:val="24"/>
          <w:szCs w:val="24"/>
        </w:rPr>
        <w:t xml:space="preserve">    </w:t>
      </w:r>
      <w:proofErr w:type="spellStart"/>
      <w:proofErr w:type="gramStart"/>
      <w:r w:rsidRPr="00B458D2">
        <w:rPr>
          <w:sz w:val="24"/>
          <w:szCs w:val="24"/>
        </w:rPr>
        <w:t>rng.shuffle</w:t>
      </w:r>
      <w:proofErr w:type="spellEnd"/>
      <w:proofErr w:type="gramEnd"/>
      <w:r w:rsidRPr="00B458D2">
        <w:rPr>
          <w:sz w:val="24"/>
          <w:szCs w:val="24"/>
        </w:rPr>
        <w:t>(</w:t>
      </w:r>
      <w:proofErr w:type="spellStart"/>
      <w:r w:rsidRPr="00B458D2">
        <w:rPr>
          <w:sz w:val="24"/>
          <w:szCs w:val="24"/>
        </w:rPr>
        <w:t>train_idx</w:t>
      </w:r>
      <w:proofErr w:type="spellEnd"/>
      <w:r w:rsidRPr="00B458D2">
        <w:rPr>
          <w:sz w:val="24"/>
          <w:szCs w:val="24"/>
        </w:rPr>
        <w:t>)</w:t>
      </w:r>
    </w:p>
    <w:p w14:paraId="3AB6480F" w14:textId="77777777" w:rsidR="00B458D2" w:rsidRPr="00B458D2" w:rsidRDefault="00B458D2" w:rsidP="00B458D2">
      <w:pPr>
        <w:spacing w:after="120"/>
        <w:rPr>
          <w:sz w:val="24"/>
          <w:szCs w:val="24"/>
        </w:rPr>
      </w:pPr>
      <w:r w:rsidRPr="00B458D2">
        <w:rPr>
          <w:sz w:val="24"/>
          <w:szCs w:val="24"/>
        </w:rPr>
        <w:t xml:space="preserve">    </w:t>
      </w:r>
      <w:proofErr w:type="spellStart"/>
      <w:proofErr w:type="gramStart"/>
      <w:r w:rsidRPr="00B458D2">
        <w:rPr>
          <w:sz w:val="24"/>
          <w:szCs w:val="24"/>
        </w:rPr>
        <w:t>rng.shuffle</w:t>
      </w:r>
      <w:proofErr w:type="spellEnd"/>
      <w:proofErr w:type="gramEnd"/>
      <w:r w:rsidRPr="00B458D2">
        <w:rPr>
          <w:sz w:val="24"/>
          <w:szCs w:val="24"/>
        </w:rPr>
        <w:t>(</w:t>
      </w:r>
      <w:proofErr w:type="spellStart"/>
      <w:r w:rsidRPr="00B458D2">
        <w:rPr>
          <w:sz w:val="24"/>
          <w:szCs w:val="24"/>
        </w:rPr>
        <w:t>test_idx</w:t>
      </w:r>
      <w:proofErr w:type="spellEnd"/>
      <w:r w:rsidRPr="00B458D2">
        <w:rPr>
          <w:sz w:val="24"/>
          <w:szCs w:val="24"/>
        </w:rPr>
        <w:t>)</w:t>
      </w:r>
    </w:p>
    <w:p w14:paraId="7DF749FA" w14:textId="77777777" w:rsidR="00B458D2" w:rsidRPr="00B458D2" w:rsidRDefault="00B458D2" w:rsidP="00B458D2">
      <w:pPr>
        <w:spacing w:after="120"/>
        <w:rPr>
          <w:sz w:val="24"/>
          <w:szCs w:val="24"/>
        </w:rPr>
      </w:pPr>
      <w:r w:rsidRPr="00B458D2">
        <w:rPr>
          <w:sz w:val="24"/>
          <w:szCs w:val="24"/>
        </w:rPr>
        <w:t xml:space="preserve">    return </w:t>
      </w:r>
      <w:proofErr w:type="spellStart"/>
      <w:r w:rsidRPr="00B458D2">
        <w:rPr>
          <w:sz w:val="24"/>
          <w:szCs w:val="24"/>
        </w:rPr>
        <w:t>train_idx</w:t>
      </w:r>
      <w:proofErr w:type="spellEnd"/>
      <w:r w:rsidRPr="00B458D2">
        <w:rPr>
          <w:sz w:val="24"/>
          <w:szCs w:val="24"/>
        </w:rPr>
        <w:t xml:space="preserve">, </w:t>
      </w:r>
      <w:proofErr w:type="spellStart"/>
      <w:r w:rsidRPr="00B458D2">
        <w:rPr>
          <w:sz w:val="24"/>
          <w:szCs w:val="24"/>
        </w:rPr>
        <w:t>test_idx</w:t>
      </w:r>
      <w:proofErr w:type="spellEnd"/>
    </w:p>
    <w:p w14:paraId="12DE04F1" w14:textId="77777777" w:rsidR="00B458D2" w:rsidRPr="00B458D2" w:rsidRDefault="00B458D2" w:rsidP="00B458D2">
      <w:pPr>
        <w:spacing w:after="120"/>
        <w:rPr>
          <w:sz w:val="24"/>
          <w:szCs w:val="24"/>
        </w:rPr>
      </w:pPr>
    </w:p>
    <w:p w14:paraId="6A70549C" w14:textId="77777777" w:rsidR="00B458D2" w:rsidRPr="00B458D2" w:rsidRDefault="00B458D2" w:rsidP="00B458D2">
      <w:pPr>
        <w:spacing w:after="120"/>
        <w:rPr>
          <w:sz w:val="24"/>
          <w:szCs w:val="24"/>
        </w:rPr>
      </w:pPr>
      <w:r w:rsidRPr="00B458D2">
        <w:rPr>
          <w:sz w:val="24"/>
          <w:szCs w:val="24"/>
        </w:rPr>
        <w:t xml:space="preserve">def </w:t>
      </w:r>
      <w:proofErr w:type="spellStart"/>
      <w:r w:rsidRPr="00B458D2">
        <w:rPr>
          <w:sz w:val="24"/>
          <w:szCs w:val="24"/>
        </w:rPr>
        <w:t>prepare_</w:t>
      </w:r>
      <w:proofErr w:type="gramStart"/>
      <w:r w:rsidRPr="00B458D2">
        <w:rPr>
          <w:sz w:val="24"/>
          <w:szCs w:val="24"/>
        </w:rPr>
        <w:t>data</w:t>
      </w:r>
      <w:proofErr w:type="spellEnd"/>
      <w:r w:rsidRPr="00B458D2">
        <w:rPr>
          <w:sz w:val="24"/>
          <w:szCs w:val="24"/>
        </w:rPr>
        <w:t>(</w:t>
      </w:r>
      <w:proofErr w:type="gramEnd"/>
      <w:r w:rsidRPr="00B458D2">
        <w:rPr>
          <w:sz w:val="24"/>
          <w:szCs w:val="24"/>
        </w:rPr>
        <w:t xml:space="preserve">x, </w:t>
      </w:r>
      <w:proofErr w:type="spellStart"/>
      <w:r w:rsidRPr="00B458D2">
        <w:rPr>
          <w:sz w:val="24"/>
          <w:szCs w:val="24"/>
        </w:rPr>
        <w:t>train_idx</w:t>
      </w:r>
      <w:proofErr w:type="spellEnd"/>
      <w:r w:rsidRPr="00B458D2">
        <w:rPr>
          <w:sz w:val="24"/>
          <w:szCs w:val="24"/>
        </w:rPr>
        <w:t>):</w:t>
      </w:r>
    </w:p>
    <w:p w14:paraId="726AD450" w14:textId="77777777" w:rsidR="00B458D2" w:rsidRPr="00B458D2" w:rsidRDefault="00B458D2" w:rsidP="00B458D2">
      <w:pPr>
        <w:spacing w:after="120"/>
        <w:rPr>
          <w:sz w:val="24"/>
          <w:szCs w:val="24"/>
        </w:rPr>
      </w:pPr>
      <w:r w:rsidRPr="00B458D2">
        <w:rPr>
          <w:sz w:val="24"/>
          <w:szCs w:val="24"/>
        </w:rPr>
        <w:t xml:space="preserve">    medians = </w:t>
      </w:r>
      <w:proofErr w:type="spellStart"/>
      <w:proofErr w:type="gramStart"/>
      <w:r w:rsidRPr="00B458D2">
        <w:rPr>
          <w:sz w:val="24"/>
          <w:szCs w:val="24"/>
        </w:rPr>
        <w:t>np.nanmedian</w:t>
      </w:r>
      <w:proofErr w:type="spellEnd"/>
      <w:proofErr w:type="gramEnd"/>
      <w:r w:rsidRPr="00B458D2">
        <w:rPr>
          <w:sz w:val="24"/>
          <w:szCs w:val="24"/>
        </w:rPr>
        <w:t>(x[</w:t>
      </w:r>
      <w:proofErr w:type="spellStart"/>
      <w:r w:rsidRPr="00B458D2">
        <w:rPr>
          <w:sz w:val="24"/>
          <w:szCs w:val="24"/>
        </w:rPr>
        <w:t>train_idx</w:t>
      </w:r>
      <w:proofErr w:type="spellEnd"/>
      <w:r w:rsidRPr="00B458D2">
        <w:rPr>
          <w:sz w:val="24"/>
          <w:szCs w:val="24"/>
        </w:rPr>
        <w:t>], axis=0)</w:t>
      </w:r>
    </w:p>
    <w:p w14:paraId="075FF3A2" w14:textId="77777777" w:rsidR="00B458D2" w:rsidRPr="00B458D2" w:rsidRDefault="00B458D2" w:rsidP="00B458D2">
      <w:pPr>
        <w:spacing w:after="120"/>
        <w:rPr>
          <w:sz w:val="24"/>
          <w:szCs w:val="24"/>
        </w:rPr>
      </w:pPr>
      <w:r w:rsidRPr="00B458D2">
        <w:rPr>
          <w:sz w:val="24"/>
          <w:szCs w:val="24"/>
        </w:rPr>
        <w:t xml:space="preserve">    clean = </w:t>
      </w:r>
      <w:proofErr w:type="spellStart"/>
      <w:proofErr w:type="gramStart"/>
      <w:r w:rsidRPr="00B458D2">
        <w:rPr>
          <w:sz w:val="24"/>
          <w:szCs w:val="24"/>
        </w:rPr>
        <w:t>np.where</w:t>
      </w:r>
      <w:proofErr w:type="spellEnd"/>
      <w:proofErr w:type="gramEnd"/>
      <w:r w:rsidRPr="00B458D2">
        <w:rPr>
          <w:sz w:val="24"/>
          <w:szCs w:val="24"/>
        </w:rPr>
        <w:t>(</w:t>
      </w:r>
      <w:proofErr w:type="spellStart"/>
      <w:proofErr w:type="gramStart"/>
      <w:r w:rsidRPr="00B458D2">
        <w:rPr>
          <w:sz w:val="24"/>
          <w:szCs w:val="24"/>
        </w:rPr>
        <w:t>np.isnan</w:t>
      </w:r>
      <w:proofErr w:type="spellEnd"/>
      <w:proofErr w:type="gramEnd"/>
      <w:r w:rsidRPr="00B458D2">
        <w:rPr>
          <w:sz w:val="24"/>
          <w:szCs w:val="24"/>
        </w:rPr>
        <w:t>(x), medians, x)</w:t>
      </w:r>
    </w:p>
    <w:p w14:paraId="071236FE" w14:textId="77777777" w:rsidR="00B458D2" w:rsidRPr="00B458D2" w:rsidRDefault="00B458D2" w:rsidP="00B458D2">
      <w:pPr>
        <w:spacing w:after="120"/>
        <w:rPr>
          <w:sz w:val="24"/>
          <w:szCs w:val="24"/>
        </w:rPr>
      </w:pPr>
      <w:r w:rsidRPr="00B458D2">
        <w:rPr>
          <w:sz w:val="24"/>
          <w:szCs w:val="24"/>
        </w:rPr>
        <w:t xml:space="preserve">    means = clean[</w:t>
      </w:r>
      <w:proofErr w:type="spellStart"/>
      <w:r w:rsidRPr="00B458D2">
        <w:rPr>
          <w:sz w:val="24"/>
          <w:szCs w:val="24"/>
        </w:rPr>
        <w:t>train_idx</w:t>
      </w:r>
      <w:proofErr w:type="spellEnd"/>
      <w:proofErr w:type="gramStart"/>
      <w:r w:rsidRPr="00B458D2">
        <w:rPr>
          <w:sz w:val="24"/>
          <w:szCs w:val="24"/>
        </w:rPr>
        <w:t>].mean</w:t>
      </w:r>
      <w:proofErr w:type="gramEnd"/>
      <w:r w:rsidRPr="00B458D2">
        <w:rPr>
          <w:sz w:val="24"/>
          <w:szCs w:val="24"/>
        </w:rPr>
        <w:t>(axis=0)</w:t>
      </w:r>
    </w:p>
    <w:p w14:paraId="60D45708" w14:textId="77777777" w:rsidR="00B458D2" w:rsidRPr="00B458D2" w:rsidRDefault="00B458D2" w:rsidP="00B458D2">
      <w:pPr>
        <w:spacing w:after="120"/>
        <w:rPr>
          <w:sz w:val="24"/>
          <w:szCs w:val="24"/>
        </w:rPr>
      </w:pPr>
      <w:r w:rsidRPr="00B458D2">
        <w:rPr>
          <w:sz w:val="24"/>
          <w:szCs w:val="24"/>
        </w:rPr>
        <w:t xml:space="preserve">    </w:t>
      </w:r>
      <w:proofErr w:type="spellStart"/>
      <w:r w:rsidRPr="00B458D2">
        <w:rPr>
          <w:sz w:val="24"/>
          <w:szCs w:val="24"/>
        </w:rPr>
        <w:t>stds</w:t>
      </w:r>
      <w:proofErr w:type="spellEnd"/>
      <w:r w:rsidRPr="00B458D2">
        <w:rPr>
          <w:sz w:val="24"/>
          <w:szCs w:val="24"/>
        </w:rPr>
        <w:t xml:space="preserve"> = clean[</w:t>
      </w:r>
      <w:proofErr w:type="spellStart"/>
      <w:r w:rsidRPr="00B458D2">
        <w:rPr>
          <w:sz w:val="24"/>
          <w:szCs w:val="24"/>
        </w:rPr>
        <w:t>train_idx</w:t>
      </w:r>
      <w:proofErr w:type="spellEnd"/>
      <w:proofErr w:type="gramStart"/>
      <w:r w:rsidRPr="00B458D2">
        <w:rPr>
          <w:sz w:val="24"/>
          <w:szCs w:val="24"/>
        </w:rPr>
        <w:t>].std</w:t>
      </w:r>
      <w:proofErr w:type="gramEnd"/>
      <w:r w:rsidRPr="00B458D2">
        <w:rPr>
          <w:sz w:val="24"/>
          <w:szCs w:val="24"/>
        </w:rPr>
        <w:t>(axis=0)</w:t>
      </w:r>
    </w:p>
    <w:p w14:paraId="4D1BC6EA" w14:textId="77777777" w:rsidR="00B458D2" w:rsidRPr="00B458D2" w:rsidRDefault="00B458D2" w:rsidP="00B458D2">
      <w:pPr>
        <w:spacing w:after="120"/>
        <w:rPr>
          <w:sz w:val="24"/>
          <w:szCs w:val="24"/>
        </w:rPr>
      </w:pPr>
      <w:r w:rsidRPr="00B458D2">
        <w:rPr>
          <w:sz w:val="24"/>
          <w:szCs w:val="24"/>
        </w:rPr>
        <w:lastRenderedPageBreak/>
        <w:t xml:space="preserve">    </w:t>
      </w:r>
      <w:proofErr w:type="spellStart"/>
      <w:proofErr w:type="gramStart"/>
      <w:r w:rsidRPr="00B458D2">
        <w:rPr>
          <w:sz w:val="24"/>
          <w:szCs w:val="24"/>
        </w:rPr>
        <w:t>stds</w:t>
      </w:r>
      <w:proofErr w:type="spellEnd"/>
      <w:r w:rsidRPr="00B458D2">
        <w:rPr>
          <w:sz w:val="24"/>
          <w:szCs w:val="24"/>
        </w:rPr>
        <w:t>[</w:t>
      </w:r>
      <w:proofErr w:type="spellStart"/>
      <w:proofErr w:type="gramEnd"/>
      <w:r w:rsidRPr="00B458D2">
        <w:rPr>
          <w:sz w:val="24"/>
          <w:szCs w:val="24"/>
        </w:rPr>
        <w:t>stds</w:t>
      </w:r>
      <w:proofErr w:type="spellEnd"/>
      <w:r w:rsidRPr="00B458D2">
        <w:rPr>
          <w:sz w:val="24"/>
          <w:szCs w:val="24"/>
        </w:rPr>
        <w:t xml:space="preserve"> == 0] = 1</w:t>
      </w:r>
    </w:p>
    <w:p w14:paraId="3DAAE642" w14:textId="77777777" w:rsidR="00B458D2" w:rsidRPr="00B458D2" w:rsidRDefault="00B458D2" w:rsidP="00B458D2">
      <w:pPr>
        <w:spacing w:after="120"/>
        <w:rPr>
          <w:sz w:val="24"/>
          <w:szCs w:val="24"/>
        </w:rPr>
      </w:pPr>
      <w:r w:rsidRPr="00B458D2">
        <w:rPr>
          <w:sz w:val="24"/>
          <w:szCs w:val="24"/>
        </w:rPr>
        <w:t xml:space="preserve">    return (clean - means) / </w:t>
      </w:r>
      <w:proofErr w:type="spellStart"/>
      <w:r w:rsidRPr="00B458D2">
        <w:rPr>
          <w:sz w:val="24"/>
          <w:szCs w:val="24"/>
        </w:rPr>
        <w:t>stds</w:t>
      </w:r>
      <w:proofErr w:type="spellEnd"/>
      <w:r w:rsidRPr="00B458D2">
        <w:rPr>
          <w:sz w:val="24"/>
          <w:szCs w:val="24"/>
        </w:rPr>
        <w:t xml:space="preserve">, medians, means, </w:t>
      </w:r>
      <w:proofErr w:type="spellStart"/>
      <w:r w:rsidRPr="00B458D2">
        <w:rPr>
          <w:sz w:val="24"/>
          <w:szCs w:val="24"/>
        </w:rPr>
        <w:t>stds</w:t>
      </w:r>
      <w:proofErr w:type="spellEnd"/>
    </w:p>
    <w:p w14:paraId="6050575A" w14:textId="77777777" w:rsidR="00B458D2" w:rsidRPr="00B458D2" w:rsidRDefault="00B458D2" w:rsidP="00B458D2">
      <w:pPr>
        <w:spacing w:after="120"/>
        <w:rPr>
          <w:sz w:val="24"/>
          <w:szCs w:val="24"/>
        </w:rPr>
      </w:pPr>
    </w:p>
    <w:p w14:paraId="05340EAF" w14:textId="77777777" w:rsidR="00B458D2" w:rsidRPr="00B458D2" w:rsidRDefault="00B458D2" w:rsidP="00B458D2">
      <w:pPr>
        <w:spacing w:after="120"/>
        <w:rPr>
          <w:sz w:val="24"/>
          <w:szCs w:val="24"/>
        </w:rPr>
      </w:pPr>
      <w:r w:rsidRPr="00B458D2">
        <w:rPr>
          <w:sz w:val="24"/>
          <w:szCs w:val="24"/>
        </w:rPr>
        <w:t># 3. DEFINE, FIT, EVALUATE, AND USE A SMALL NEURAL NETWORK</w:t>
      </w:r>
    </w:p>
    <w:p w14:paraId="39241422" w14:textId="77777777" w:rsidR="00B458D2" w:rsidRPr="00B458D2" w:rsidRDefault="00B458D2" w:rsidP="00B458D2">
      <w:pPr>
        <w:spacing w:after="120"/>
        <w:rPr>
          <w:sz w:val="24"/>
          <w:szCs w:val="24"/>
        </w:rPr>
      </w:pPr>
      <w:r w:rsidRPr="00B458D2">
        <w:rPr>
          <w:sz w:val="24"/>
          <w:szCs w:val="24"/>
        </w:rPr>
        <w:t>def sigmoid(z):</w:t>
      </w:r>
    </w:p>
    <w:p w14:paraId="38253DE9" w14:textId="77777777" w:rsidR="00B458D2" w:rsidRPr="00B458D2" w:rsidRDefault="00B458D2" w:rsidP="00B458D2">
      <w:pPr>
        <w:spacing w:after="120"/>
        <w:rPr>
          <w:sz w:val="24"/>
          <w:szCs w:val="24"/>
        </w:rPr>
      </w:pPr>
      <w:r w:rsidRPr="00B458D2">
        <w:rPr>
          <w:sz w:val="24"/>
          <w:szCs w:val="24"/>
        </w:rPr>
        <w:t xml:space="preserve">    return 1.0 / (1.0 + </w:t>
      </w:r>
      <w:proofErr w:type="spellStart"/>
      <w:proofErr w:type="gramStart"/>
      <w:r w:rsidRPr="00B458D2">
        <w:rPr>
          <w:sz w:val="24"/>
          <w:szCs w:val="24"/>
        </w:rPr>
        <w:t>np.exp</w:t>
      </w:r>
      <w:proofErr w:type="spellEnd"/>
      <w:r w:rsidRPr="00B458D2">
        <w:rPr>
          <w:sz w:val="24"/>
          <w:szCs w:val="24"/>
        </w:rPr>
        <w:t>(</w:t>
      </w:r>
      <w:proofErr w:type="gramEnd"/>
      <w:r w:rsidRPr="00B458D2">
        <w:rPr>
          <w:sz w:val="24"/>
          <w:szCs w:val="24"/>
        </w:rPr>
        <w:t>-</w:t>
      </w:r>
      <w:proofErr w:type="spellStart"/>
      <w:proofErr w:type="gramStart"/>
      <w:r w:rsidRPr="00B458D2">
        <w:rPr>
          <w:sz w:val="24"/>
          <w:szCs w:val="24"/>
        </w:rPr>
        <w:t>np.clip</w:t>
      </w:r>
      <w:proofErr w:type="spellEnd"/>
      <w:proofErr w:type="gramEnd"/>
      <w:r w:rsidRPr="00B458D2">
        <w:rPr>
          <w:sz w:val="24"/>
          <w:szCs w:val="24"/>
        </w:rPr>
        <w:t>(z, -30, 30)))</w:t>
      </w:r>
    </w:p>
    <w:p w14:paraId="07C4DA28" w14:textId="77777777" w:rsidR="00B458D2" w:rsidRPr="00B458D2" w:rsidRDefault="00B458D2" w:rsidP="00B458D2">
      <w:pPr>
        <w:spacing w:after="120"/>
        <w:rPr>
          <w:sz w:val="24"/>
          <w:szCs w:val="24"/>
        </w:rPr>
      </w:pPr>
    </w:p>
    <w:p w14:paraId="25F1E116" w14:textId="77777777" w:rsidR="00B458D2" w:rsidRPr="00B458D2" w:rsidRDefault="00B458D2" w:rsidP="00B458D2">
      <w:pPr>
        <w:spacing w:after="120"/>
        <w:rPr>
          <w:sz w:val="24"/>
          <w:szCs w:val="24"/>
        </w:rPr>
      </w:pPr>
      <w:r w:rsidRPr="00B458D2">
        <w:rPr>
          <w:sz w:val="24"/>
          <w:szCs w:val="24"/>
        </w:rPr>
        <w:t xml:space="preserve">def </w:t>
      </w:r>
      <w:proofErr w:type="spellStart"/>
      <w:r w:rsidRPr="00B458D2">
        <w:rPr>
          <w:sz w:val="24"/>
          <w:szCs w:val="24"/>
        </w:rPr>
        <w:t>train_</w:t>
      </w:r>
      <w:proofErr w:type="gramStart"/>
      <w:r w:rsidRPr="00B458D2">
        <w:rPr>
          <w:sz w:val="24"/>
          <w:szCs w:val="24"/>
        </w:rPr>
        <w:t>model</w:t>
      </w:r>
      <w:proofErr w:type="spellEnd"/>
      <w:r w:rsidRPr="00B458D2">
        <w:rPr>
          <w:sz w:val="24"/>
          <w:szCs w:val="24"/>
        </w:rPr>
        <w:t>(</w:t>
      </w:r>
      <w:proofErr w:type="gramEnd"/>
      <w:r w:rsidRPr="00B458D2">
        <w:rPr>
          <w:sz w:val="24"/>
          <w:szCs w:val="24"/>
        </w:rPr>
        <w:t>):</w:t>
      </w:r>
    </w:p>
    <w:p w14:paraId="4B54D771" w14:textId="77777777" w:rsidR="00B458D2" w:rsidRPr="00B458D2" w:rsidRDefault="00B458D2" w:rsidP="00B458D2">
      <w:pPr>
        <w:spacing w:after="120"/>
        <w:rPr>
          <w:sz w:val="24"/>
          <w:szCs w:val="24"/>
        </w:rPr>
      </w:pPr>
      <w:r w:rsidRPr="00B458D2">
        <w:rPr>
          <w:sz w:val="24"/>
          <w:szCs w:val="24"/>
        </w:rPr>
        <w:t xml:space="preserve">    """Train an 8 -&gt; 12 -&gt; 1 feed-forward neural network with gradient descent."""</w:t>
      </w:r>
    </w:p>
    <w:p w14:paraId="10D9EAB6" w14:textId="77777777" w:rsidR="00B458D2" w:rsidRPr="00B458D2" w:rsidRDefault="00B458D2" w:rsidP="00B458D2">
      <w:pPr>
        <w:spacing w:after="120"/>
        <w:rPr>
          <w:sz w:val="24"/>
          <w:szCs w:val="24"/>
        </w:rPr>
      </w:pPr>
      <w:r w:rsidRPr="00B458D2">
        <w:rPr>
          <w:sz w:val="24"/>
          <w:szCs w:val="24"/>
        </w:rPr>
        <w:t xml:space="preserve">    global MODEL, STATS, PEDIGREE_LEVELS</w:t>
      </w:r>
    </w:p>
    <w:p w14:paraId="130E07BC" w14:textId="77777777" w:rsidR="00B458D2" w:rsidRPr="00B458D2" w:rsidRDefault="00B458D2" w:rsidP="00B458D2">
      <w:pPr>
        <w:spacing w:after="120"/>
        <w:rPr>
          <w:sz w:val="24"/>
          <w:szCs w:val="24"/>
        </w:rPr>
      </w:pPr>
      <w:r w:rsidRPr="00B458D2">
        <w:rPr>
          <w:sz w:val="24"/>
          <w:szCs w:val="24"/>
        </w:rPr>
        <w:t xml:space="preserve">    x, y, </w:t>
      </w:r>
      <w:proofErr w:type="spellStart"/>
      <w:r w:rsidRPr="00B458D2">
        <w:rPr>
          <w:sz w:val="24"/>
          <w:szCs w:val="24"/>
        </w:rPr>
        <w:t>data_file</w:t>
      </w:r>
      <w:proofErr w:type="spellEnd"/>
      <w:r w:rsidRPr="00B458D2">
        <w:rPr>
          <w:sz w:val="24"/>
          <w:szCs w:val="24"/>
        </w:rPr>
        <w:t xml:space="preserve"> = </w:t>
      </w:r>
      <w:proofErr w:type="spellStart"/>
      <w:r w:rsidRPr="00B458D2">
        <w:rPr>
          <w:sz w:val="24"/>
          <w:szCs w:val="24"/>
        </w:rPr>
        <w:t>load_</w:t>
      </w:r>
      <w:proofErr w:type="gramStart"/>
      <w:r w:rsidRPr="00B458D2">
        <w:rPr>
          <w:sz w:val="24"/>
          <w:szCs w:val="24"/>
        </w:rPr>
        <w:t>data</w:t>
      </w:r>
      <w:proofErr w:type="spellEnd"/>
      <w:r w:rsidRPr="00B458D2">
        <w:rPr>
          <w:sz w:val="24"/>
          <w:szCs w:val="24"/>
        </w:rPr>
        <w:t>(</w:t>
      </w:r>
      <w:proofErr w:type="gramEnd"/>
      <w:r w:rsidRPr="00B458D2">
        <w:rPr>
          <w:sz w:val="24"/>
          <w:szCs w:val="24"/>
        </w:rPr>
        <w:t>)</w:t>
      </w:r>
    </w:p>
    <w:p w14:paraId="1C4B72F1" w14:textId="77777777" w:rsidR="00B458D2" w:rsidRPr="00B458D2" w:rsidRDefault="00B458D2" w:rsidP="00B458D2">
      <w:pPr>
        <w:spacing w:after="120"/>
        <w:rPr>
          <w:sz w:val="24"/>
          <w:szCs w:val="24"/>
        </w:rPr>
      </w:pPr>
      <w:r w:rsidRPr="00B458D2">
        <w:rPr>
          <w:sz w:val="24"/>
          <w:szCs w:val="24"/>
        </w:rPr>
        <w:t xml:space="preserve">    </w:t>
      </w:r>
      <w:proofErr w:type="spellStart"/>
      <w:r w:rsidRPr="00B458D2">
        <w:rPr>
          <w:sz w:val="24"/>
          <w:szCs w:val="24"/>
        </w:rPr>
        <w:t>train_idx</w:t>
      </w:r>
      <w:proofErr w:type="spellEnd"/>
      <w:r w:rsidRPr="00B458D2">
        <w:rPr>
          <w:sz w:val="24"/>
          <w:szCs w:val="24"/>
        </w:rPr>
        <w:t xml:space="preserve">, </w:t>
      </w:r>
      <w:proofErr w:type="spellStart"/>
      <w:r w:rsidRPr="00B458D2">
        <w:rPr>
          <w:sz w:val="24"/>
          <w:szCs w:val="24"/>
        </w:rPr>
        <w:t>test_idx</w:t>
      </w:r>
      <w:proofErr w:type="spellEnd"/>
      <w:r w:rsidRPr="00B458D2">
        <w:rPr>
          <w:sz w:val="24"/>
          <w:szCs w:val="24"/>
        </w:rPr>
        <w:t xml:space="preserve"> = </w:t>
      </w:r>
      <w:proofErr w:type="spellStart"/>
      <w:r w:rsidRPr="00B458D2">
        <w:rPr>
          <w:sz w:val="24"/>
          <w:szCs w:val="24"/>
        </w:rPr>
        <w:t>split_</w:t>
      </w:r>
      <w:proofErr w:type="gramStart"/>
      <w:r w:rsidRPr="00B458D2">
        <w:rPr>
          <w:sz w:val="24"/>
          <w:szCs w:val="24"/>
        </w:rPr>
        <w:t>data</w:t>
      </w:r>
      <w:proofErr w:type="spellEnd"/>
      <w:r w:rsidRPr="00B458D2">
        <w:rPr>
          <w:sz w:val="24"/>
          <w:szCs w:val="24"/>
        </w:rPr>
        <w:t>(</w:t>
      </w:r>
      <w:proofErr w:type="gramEnd"/>
      <w:r w:rsidRPr="00B458D2">
        <w:rPr>
          <w:sz w:val="24"/>
          <w:szCs w:val="24"/>
        </w:rPr>
        <w:t>x, y)</w:t>
      </w:r>
    </w:p>
    <w:p w14:paraId="15855182" w14:textId="77777777" w:rsidR="00B458D2" w:rsidRPr="00B458D2" w:rsidRDefault="00B458D2" w:rsidP="00B458D2">
      <w:pPr>
        <w:spacing w:after="120"/>
        <w:rPr>
          <w:sz w:val="24"/>
          <w:szCs w:val="24"/>
        </w:rPr>
      </w:pPr>
      <w:r w:rsidRPr="00B458D2">
        <w:rPr>
          <w:sz w:val="24"/>
          <w:szCs w:val="24"/>
        </w:rPr>
        <w:t xml:space="preserve">    </w:t>
      </w:r>
      <w:proofErr w:type="spellStart"/>
      <w:r w:rsidRPr="00B458D2">
        <w:rPr>
          <w:sz w:val="24"/>
          <w:szCs w:val="24"/>
        </w:rPr>
        <w:t>x_scaled</w:t>
      </w:r>
      <w:proofErr w:type="spellEnd"/>
      <w:r w:rsidRPr="00B458D2">
        <w:rPr>
          <w:sz w:val="24"/>
          <w:szCs w:val="24"/>
        </w:rPr>
        <w:t xml:space="preserve">, medians, means, </w:t>
      </w:r>
      <w:proofErr w:type="spellStart"/>
      <w:r w:rsidRPr="00B458D2">
        <w:rPr>
          <w:sz w:val="24"/>
          <w:szCs w:val="24"/>
        </w:rPr>
        <w:t>stds</w:t>
      </w:r>
      <w:proofErr w:type="spellEnd"/>
      <w:r w:rsidRPr="00B458D2">
        <w:rPr>
          <w:sz w:val="24"/>
          <w:szCs w:val="24"/>
        </w:rPr>
        <w:t xml:space="preserve"> = </w:t>
      </w:r>
      <w:proofErr w:type="spellStart"/>
      <w:r w:rsidRPr="00B458D2">
        <w:rPr>
          <w:sz w:val="24"/>
          <w:szCs w:val="24"/>
        </w:rPr>
        <w:t>prepare_</w:t>
      </w:r>
      <w:proofErr w:type="gramStart"/>
      <w:r w:rsidRPr="00B458D2">
        <w:rPr>
          <w:sz w:val="24"/>
          <w:szCs w:val="24"/>
        </w:rPr>
        <w:t>data</w:t>
      </w:r>
      <w:proofErr w:type="spellEnd"/>
      <w:r w:rsidRPr="00B458D2">
        <w:rPr>
          <w:sz w:val="24"/>
          <w:szCs w:val="24"/>
        </w:rPr>
        <w:t>(</w:t>
      </w:r>
      <w:proofErr w:type="gramEnd"/>
      <w:r w:rsidRPr="00B458D2">
        <w:rPr>
          <w:sz w:val="24"/>
          <w:szCs w:val="24"/>
        </w:rPr>
        <w:t xml:space="preserve">x, </w:t>
      </w:r>
      <w:proofErr w:type="spellStart"/>
      <w:r w:rsidRPr="00B458D2">
        <w:rPr>
          <w:sz w:val="24"/>
          <w:szCs w:val="24"/>
        </w:rPr>
        <w:t>train_idx</w:t>
      </w:r>
      <w:proofErr w:type="spellEnd"/>
      <w:r w:rsidRPr="00B458D2">
        <w:rPr>
          <w:sz w:val="24"/>
          <w:szCs w:val="24"/>
        </w:rPr>
        <w:t>)</w:t>
      </w:r>
    </w:p>
    <w:p w14:paraId="3694A66B" w14:textId="77777777" w:rsidR="00B458D2" w:rsidRPr="00B458D2" w:rsidRDefault="00B458D2" w:rsidP="00B458D2">
      <w:pPr>
        <w:spacing w:after="120"/>
        <w:rPr>
          <w:sz w:val="24"/>
          <w:szCs w:val="24"/>
        </w:rPr>
      </w:pPr>
      <w:r w:rsidRPr="00B458D2">
        <w:rPr>
          <w:sz w:val="24"/>
          <w:szCs w:val="24"/>
        </w:rPr>
        <w:t xml:space="preserve">    </w:t>
      </w:r>
      <w:proofErr w:type="spellStart"/>
      <w:r w:rsidRPr="00B458D2">
        <w:rPr>
          <w:sz w:val="24"/>
          <w:szCs w:val="24"/>
        </w:rPr>
        <w:t>x_train</w:t>
      </w:r>
      <w:proofErr w:type="spellEnd"/>
      <w:r w:rsidRPr="00B458D2">
        <w:rPr>
          <w:sz w:val="24"/>
          <w:szCs w:val="24"/>
        </w:rPr>
        <w:t xml:space="preserve">, </w:t>
      </w:r>
      <w:proofErr w:type="spellStart"/>
      <w:r w:rsidRPr="00B458D2">
        <w:rPr>
          <w:sz w:val="24"/>
          <w:szCs w:val="24"/>
        </w:rPr>
        <w:t>y_train</w:t>
      </w:r>
      <w:proofErr w:type="spellEnd"/>
      <w:r w:rsidRPr="00B458D2">
        <w:rPr>
          <w:sz w:val="24"/>
          <w:szCs w:val="24"/>
        </w:rPr>
        <w:t xml:space="preserve"> = </w:t>
      </w:r>
      <w:proofErr w:type="spellStart"/>
      <w:r w:rsidRPr="00B458D2">
        <w:rPr>
          <w:sz w:val="24"/>
          <w:szCs w:val="24"/>
        </w:rPr>
        <w:t>x_scaled</w:t>
      </w:r>
      <w:proofErr w:type="spellEnd"/>
      <w:r w:rsidRPr="00B458D2">
        <w:rPr>
          <w:sz w:val="24"/>
          <w:szCs w:val="24"/>
        </w:rPr>
        <w:t>[</w:t>
      </w:r>
      <w:proofErr w:type="spellStart"/>
      <w:r w:rsidRPr="00B458D2">
        <w:rPr>
          <w:sz w:val="24"/>
          <w:szCs w:val="24"/>
        </w:rPr>
        <w:t>train_idx</w:t>
      </w:r>
      <w:proofErr w:type="spellEnd"/>
      <w:r w:rsidRPr="00B458D2">
        <w:rPr>
          <w:sz w:val="24"/>
          <w:szCs w:val="24"/>
        </w:rPr>
        <w:t>], y[</w:t>
      </w:r>
      <w:proofErr w:type="spellStart"/>
      <w:r w:rsidRPr="00B458D2">
        <w:rPr>
          <w:sz w:val="24"/>
          <w:szCs w:val="24"/>
        </w:rPr>
        <w:t>train_idx</w:t>
      </w:r>
      <w:proofErr w:type="spellEnd"/>
      <w:r w:rsidRPr="00B458D2">
        <w:rPr>
          <w:sz w:val="24"/>
          <w:szCs w:val="24"/>
        </w:rPr>
        <w:t>]</w:t>
      </w:r>
    </w:p>
    <w:p w14:paraId="7FC12791" w14:textId="77777777" w:rsidR="00B458D2" w:rsidRPr="00B458D2" w:rsidRDefault="00B458D2" w:rsidP="00B458D2">
      <w:pPr>
        <w:spacing w:after="120"/>
        <w:rPr>
          <w:sz w:val="24"/>
          <w:szCs w:val="24"/>
        </w:rPr>
      </w:pPr>
      <w:r w:rsidRPr="00B458D2">
        <w:rPr>
          <w:sz w:val="24"/>
          <w:szCs w:val="24"/>
        </w:rPr>
        <w:t xml:space="preserve">    </w:t>
      </w:r>
      <w:proofErr w:type="spellStart"/>
      <w:r w:rsidRPr="00B458D2">
        <w:rPr>
          <w:sz w:val="24"/>
          <w:szCs w:val="24"/>
        </w:rPr>
        <w:t>x_test</w:t>
      </w:r>
      <w:proofErr w:type="spellEnd"/>
      <w:r w:rsidRPr="00B458D2">
        <w:rPr>
          <w:sz w:val="24"/>
          <w:szCs w:val="24"/>
        </w:rPr>
        <w:t xml:space="preserve">, </w:t>
      </w:r>
      <w:proofErr w:type="spellStart"/>
      <w:r w:rsidRPr="00B458D2">
        <w:rPr>
          <w:sz w:val="24"/>
          <w:szCs w:val="24"/>
        </w:rPr>
        <w:t>y_test</w:t>
      </w:r>
      <w:proofErr w:type="spellEnd"/>
      <w:r w:rsidRPr="00B458D2">
        <w:rPr>
          <w:sz w:val="24"/>
          <w:szCs w:val="24"/>
        </w:rPr>
        <w:t xml:space="preserve"> = </w:t>
      </w:r>
      <w:proofErr w:type="spellStart"/>
      <w:r w:rsidRPr="00B458D2">
        <w:rPr>
          <w:sz w:val="24"/>
          <w:szCs w:val="24"/>
        </w:rPr>
        <w:t>x_scaled</w:t>
      </w:r>
      <w:proofErr w:type="spellEnd"/>
      <w:r w:rsidRPr="00B458D2">
        <w:rPr>
          <w:sz w:val="24"/>
          <w:szCs w:val="24"/>
        </w:rPr>
        <w:t>[</w:t>
      </w:r>
      <w:proofErr w:type="spellStart"/>
      <w:r w:rsidRPr="00B458D2">
        <w:rPr>
          <w:sz w:val="24"/>
          <w:szCs w:val="24"/>
        </w:rPr>
        <w:t>test_idx</w:t>
      </w:r>
      <w:proofErr w:type="spellEnd"/>
      <w:r w:rsidRPr="00B458D2">
        <w:rPr>
          <w:sz w:val="24"/>
          <w:szCs w:val="24"/>
        </w:rPr>
        <w:t>], y[</w:t>
      </w:r>
      <w:proofErr w:type="spellStart"/>
      <w:r w:rsidRPr="00B458D2">
        <w:rPr>
          <w:sz w:val="24"/>
          <w:szCs w:val="24"/>
        </w:rPr>
        <w:t>test_idx</w:t>
      </w:r>
      <w:proofErr w:type="spellEnd"/>
      <w:r w:rsidRPr="00B458D2">
        <w:rPr>
          <w:sz w:val="24"/>
          <w:szCs w:val="24"/>
        </w:rPr>
        <w:t>]</w:t>
      </w:r>
    </w:p>
    <w:p w14:paraId="3017D791" w14:textId="77777777" w:rsidR="00B458D2" w:rsidRPr="00B458D2" w:rsidRDefault="00B458D2" w:rsidP="00B458D2">
      <w:pPr>
        <w:spacing w:after="120"/>
        <w:rPr>
          <w:sz w:val="24"/>
          <w:szCs w:val="24"/>
        </w:rPr>
      </w:pPr>
    </w:p>
    <w:p w14:paraId="1DB5B31D" w14:textId="77777777" w:rsidR="00B458D2" w:rsidRPr="00B458D2" w:rsidRDefault="00B458D2" w:rsidP="00B458D2">
      <w:pPr>
        <w:spacing w:after="120"/>
        <w:rPr>
          <w:sz w:val="24"/>
          <w:szCs w:val="24"/>
        </w:rPr>
      </w:pPr>
      <w:r w:rsidRPr="00B458D2">
        <w:rPr>
          <w:sz w:val="24"/>
          <w:szCs w:val="24"/>
        </w:rPr>
        <w:t xml:space="preserve">    # Map the unfamiliar pedigree score to dataset quartiles for the interface.</w:t>
      </w:r>
    </w:p>
    <w:p w14:paraId="5EA5266A" w14:textId="77777777" w:rsidR="00B458D2" w:rsidRPr="00B458D2" w:rsidRDefault="00B458D2" w:rsidP="00B458D2">
      <w:pPr>
        <w:spacing w:after="120"/>
        <w:rPr>
          <w:sz w:val="24"/>
          <w:szCs w:val="24"/>
        </w:rPr>
      </w:pPr>
      <w:r w:rsidRPr="00B458D2">
        <w:rPr>
          <w:sz w:val="24"/>
          <w:szCs w:val="24"/>
        </w:rPr>
        <w:t xml:space="preserve">    pedigree = x</w:t>
      </w:r>
      <w:proofErr w:type="gramStart"/>
      <w:r w:rsidRPr="00B458D2">
        <w:rPr>
          <w:sz w:val="24"/>
          <w:szCs w:val="24"/>
        </w:rPr>
        <w:t>[:,</w:t>
      </w:r>
      <w:proofErr w:type="gramEnd"/>
      <w:r w:rsidRPr="00B458D2">
        <w:rPr>
          <w:sz w:val="24"/>
          <w:szCs w:val="24"/>
        </w:rPr>
        <w:t xml:space="preserve"> </w:t>
      </w:r>
      <w:proofErr w:type="gramStart"/>
      <w:r w:rsidRPr="00B458D2">
        <w:rPr>
          <w:sz w:val="24"/>
          <w:szCs w:val="24"/>
        </w:rPr>
        <w:t>6][</w:t>
      </w:r>
      <w:proofErr w:type="gramEnd"/>
      <w:r w:rsidRPr="00B458D2">
        <w:rPr>
          <w:sz w:val="24"/>
          <w:szCs w:val="24"/>
        </w:rPr>
        <w:t>~</w:t>
      </w:r>
      <w:proofErr w:type="spellStart"/>
      <w:proofErr w:type="gramStart"/>
      <w:r w:rsidRPr="00B458D2">
        <w:rPr>
          <w:sz w:val="24"/>
          <w:szCs w:val="24"/>
        </w:rPr>
        <w:t>np.isnan</w:t>
      </w:r>
      <w:proofErr w:type="spellEnd"/>
      <w:proofErr w:type="gramEnd"/>
      <w:r w:rsidRPr="00B458D2">
        <w:rPr>
          <w:sz w:val="24"/>
          <w:szCs w:val="24"/>
        </w:rPr>
        <w:t>(x</w:t>
      </w:r>
      <w:proofErr w:type="gramStart"/>
      <w:r w:rsidRPr="00B458D2">
        <w:rPr>
          <w:sz w:val="24"/>
          <w:szCs w:val="24"/>
        </w:rPr>
        <w:t>[:,</w:t>
      </w:r>
      <w:proofErr w:type="gramEnd"/>
      <w:r w:rsidRPr="00B458D2">
        <w:rPr>
          <w:sz w:val="24"/>
          <w:szCs w:val="24"/>
        </w:rPr>
        <w:t xml:space="preserve"> 6])]</w:t>
      </w:r>
    </w:p>
    <w:p w14:paraId="00BFAA45" w14:textId="77777777" w:rsidR="00B458D2" w:rsidRPr="00B458D2" w:rsidRDefault="00B458D2" w:rsidP="00B458D2">
      <w:pPr>
        <w:spacing w:after="120"/>
        <w:rPr>
          <w:sz w:val="24"/>
          <w:szCs w:val="24"/>
        </w:rPr>
      </w:pPr>
      <w:r w:rsidRPr="00B458D2">
        <w:rPr>
          <w:sz w:val="24"/>
          <w:szCs w:val="24"/>
        </w:rPr>
        <w:t xml:space="preserve">    PEDIGREE_LEVELS = </w:t>
      </w:r>
      <w:proofErr w:type="spellStart"/>
      <w:proofErr w:type="gramStart"/>
      <w:r w:rsidRPr="00B458D2">
        <w:rPr>
          <w:sz w:val="24"/>
          <w:szCs w:val="24"/>
        </w:rPr>
        <w:t>np.quantile</w:t>
      </w:r>
      <w:proofErr w:type="spellEnd"/>
      <w:proofErr w:type="gramEnd"/>
      <w:r w:rsidRPr="00B458D2">
        <w:rPr>
          <w:sz w:val="24"/>
          <w:szCs w:val="24"/>
        </w:rPr>
        <w:t>(pedigree, [0.25, 0.50, 0.75]</w:t>
      </w:r>
      <w:proofErr w:type="gramStart"/>
      <w:r w:rsidRPr="00B458D2">
        <w:rPr>
          <w:sz w:val="24"/>
          <w:szCs w:val="24"/>
        </w:rPr>
        <w:t>).</w:t>
      </w:r>
      <w:proofErr w:type="spellStart"/>
      <w:r w:rsidRPr="00B458D2">
        <w:rPr>
          <w:sz w:val="24"/>
          <w:szCs w:val="24"/>
        </w:rPr>
        <w:t>tolist</w:t>
      </w:r>
      <w:proofErr w:type="spellEnd"/>
      <w:proofErr w:type="gramEnd"/>
      <w:r w:rsidRPr="00B458D2">
        <w:rPr>
          <w:sz w:val="24"/>
          <w:szCs w:val="24"/>
        </w:rPr>
        <w:t>()</w:t>
      </w:r>
    </w:p>
    <w:p w14:paraId="53F3D2E9" w14:textId="77777777" w:rsidR="00B458D2" w:rsidRPr="00B458D2" w:rsidRDefault="00B458D2" w:rsidP="00B458D2">
      <w:pPr>
        <w:spacing w:after="120"/>
        <w:rPr>
          <w:sz w:val="24"/>
          <w:szCs w:val="24"/>
        </w:rPr>
      </w:pPr>
    </w:p>
    <w:p w14:paraId="4BEF172D" w14:textId="77777777" w:rsidR="00B458D2" w:rsidRPr="00B458D2" w:rsidRDefault="00B458D2" w:rsidP="00B458D2">
      <w:pPr>
        <w:spacing w:after="120"/>
        <w:rPr>
          <w:sz w:val="24"/>
          <w:szCs w:val="24"/>
        </w:rPr>
      </w:pPr>
      <w:r w:rsidRPr="00B458D2">
        <w:rPr>
          <w:sz w:val="24"/>
          <w:szCs w:val="24"/>
        </w:rPr>
        <w:t xml:space="preserve">    </w:t>
      </w:r>
      <w:proofErr w:type="spellStart"/>
      <w:r w:rsidRPr="00B458D2">
        <w:rPr>
          <w:sz w:val="24"/>
          <w:szCs w:val="24"/>
        </w:rPr>
        <w:t>rng</w:t>
      </w:r>
      <w:proofErr w:type="spellEnd"/>
      <w:r w:rsidRPr="00B458D2">
        <w:rPr>
          <w:sz w:val="24"/>
          <w:szCs w:val="24"/>
        </w:rPr>
        <w:t xml:space="preserve"> = </w:t>
      </w:r>
      <w:proofErr w:type="spellStart"/>
      <w:proofErr w:type="gramStart"/>
      <w:r w:rsidRPr="00B458D2">
        <w:rPr>
          <w:sz w:val="24"/>
          <w:szCs w:val="24"/>
        </w:rPr>
        <w:t>np.random</w:t>
      </w:r>
      <w:proofErr w:type="gramEnd"/>
      <w:r w:rsidRPr="00B458D2">
        <w:rPr>
          <w:sz w:val="24"/>
          <w:szCs w:val="24"/>
        </w:rPr>
        <w:t>.default_</w:t>
      </w:r>
      <w:proofErr w:type="gramStart"/>
      <w:r w:rsidRPr="00B458D2">
        <w:rPr>
          <w:sz w:val="24"/>
          <w:szCs w:val="24"/>
        </w:rPr>
        <w:t>rng</w:t>
      </w:r>
      <w:proofErr w:type="spellEnd"/>
      <w:r w:rsidRPr="00B458D2">
        <w:rPr>
          <w:sz w:val="24"/>
          <w:szCs w:val="24"/>
        </w:rPr>
        <w:t>(</w:t>
      </w:r>
      <w:proofErr w:type="gramEnd"/>
      <w:r w:rsidRPr="00B458D2">
        <w:rPr>
          <w:sz w:val="24"/>
          <w:szCs w:val="24"/>
        </w:rPr>
        <w:t>SEED)</w:t>
      </w:r>
    </w:p>
    <w:p w14:paraId="2E58F92F" w14:textId="77777777" w:rsidR="00B458D2" w:rsidRPr="00B458D2" w:rsidRDefault="00B458D2" w:rsidP="00B458D2">
      <w:pPr>
        <w:spacing w:after="120"/>
        <w:rPr>
          <w:sz w:val="24"/>
          <w:szCs w:val="24"/>
        </w:rPr>
      </w:pPr>
      <w:r w:rsidRPr="00B458D2">
        <w:rPr>
          <w:sz w:val="24"/>
          <w:szCs w:val="24"/>
        </w:rPr>
        <w:t xml:space="preserve">    w1 = </w:t>
      </w:r>
      <w:proofErr w:type="spellStart"/>
      <w:proofErr w:type="gramStart"/>
      <w:r w:rsidRPr="00B458D2">
        <w:rPr>
          <w:sz w:val="24"/>
          <w:szCs w:val="24"/>
        </w:rPr>
        <w:t>rng.normal</w:t>
      </w:r>
      <w:proofErr w:type="spellEnd"/>
      <w:proofErr w:type="gramEnd"/>
      <w:r w:rsidRPr="00B458D2">
        <w:rPr>
          <w:sz w:val="24"/>
          <w:szCs w:val="24"/>
        </w:rPr>
        <w:t>(0, 0.30, (8, 12))</w:t>
      </w:r>
    </w:p>
    <w:p w14:paraId="265C3FC4" w14:textId="77777777" w:rsidR="00B458D2" w:rsidRPr="00B458D2" w:rsidRDefault="00B458D2" w:rsidP="00B458D2">
      <w:pPr>
        <w:spacing w:after="120"/>
        <w:rPr>
          <w:sz w:val="24"/>
          <w:szCs w:val="24"/>
        </w:rPr>
      </w:pPr>
      <w:r w:rsidRPr="00B458D2">
        <w:rPr>
          <w:sz w:val="24"/>
          <w:szCs w:val="24"/>
        </w:rPr>
        <w:t xml:space="preserve">    b1 = </w:t>
      </w:r>
      <w:proofErr w:type="spellStart"/>
      <w:proofErr w:type="gramStart"/>
      <w:r w:rsidRPr="00B458D2">
        <w:rPr>
          <w:sz w:val="24"/>
          <w:szCs w:val="24"/>
        </w:rPr>
        <w:t>np.zeros</w:t>
      </w:r>
      <w:proofErr w:type="spellEnd"/>
      <w:proofErr w:type="gramEnd"/>
      <w:r w:rsidRPr="00B458D2">
        <w:rPr>
          <w:sz w:val="24"/>
          <w:szCs w:val="24"/>
        </w:rPr>
        <w:t>((1, 12))</w:t>
      </w:r>
    </w:p>
    <w:p w14:paraId="3C0704D1" w14:textId="77777777" w:rsidR="00B458D2" w:rsidRPr="00B458D2" w:rsidRDefault="00B458D2" w:rsidP="00B458D2">
      <w:pPr>
        <w:spacing w:after="120"/>
        <w:rPr>
          <w:sz w:val="24"/>
          <w:szCs w:val="24"/>
        </w:rPr>
      </w:pPr>
      <w:r w:rsidRPr="00B458D2">
        <w:rPr>
          <w:sz w:val="24"/>
          <w:szCs w:val="24"/>
        </w:rPr>
        <w:t xml:space="preserve">    w2 = </w:t>
      </w:r>
      <w:proofErr w:type="spellStart"/>
      <w:proofErr w:type="gramStart"/>
      <w:r w:rsidRPr="00B458D2">
        <w:rPr>
          <w:sz w:val="24"/>
          <w:szCs w:val="24"/>
        </w:rPr>
        <w:t>rng.normal</w:t>
      </w:r>
      <w:proofErr w:type="spellEnd"/>
      <w:proofErr w:type="gramEnd"/>
      <w:r w:rsidRPr="00B458D2">
        <w:rPr>
          <w:sz w:val="24"/>
          <w:szCs w:val="24"/>
        </w:rPr>
        <w:t>(0, 0.30, (12, 1))</w:t>
      </w:r>
    </w:p>
    <w:p w14:paraId="74508BC2" w14:textId="77777777" w:rsidR="00B458D2" w:rsidRPr="00B458D2" w:rsidRDefault="00B458D2" w:rsidP="00B458D2">
      <w:pPr>
        <w:spacing w:after="120"/>
        <w:rPr>
          <w:sz w:val="24"/>
          <w:szCs w:val="24"/>
        </w:rPr>
      </w:pPr>
      <w:r w:rsidRPr="00B458D2">
        <w:rPr>
          <w:sz w:val="24"/>
          <w:szCs w:val="24"/>
        </w:rPr>
        <w:t xml:space="preserve">    b2 = </w:t>
      </w:r>
      <w:proofErr w:type="spellStart"/>
      <w:proofErr w:type="gramStart"/>
      <w:r w:rsidRPr="00B458D2">
        <w:rPr>
          <w:sz w:val="24"/>
          <w:szCs w:val="24"/>
        </w:rPr>
        <w:t>np.zeros</w:t>
      </w:r>
      <w:proofErr w:type="spellEnd"/>
      <w:proofErr w:type="gramEnd"/>
      <w:r w:rsidRPr="00B458D2">
        <w:rPr>
          <w:sz w:val="24"/>
          <w:szCs w:val="24"/>
        </w:rPr>
        <w:t>((1, 1))</w:t>
      </w:r>
    </w:p>
    <w:p w14:paraId="510E7667" w14:textId="77777777" w:rsidR="00B458D2" w:rsidRPr="00B458D2" w:rsidRDefault="00B458D2" w:rsidP="00B458D2">
      <w:pPr>
        <w:spacing w:after="120"/>
        <w:rPr>
          <w:sz w:val="24"/>
          <w:szCs w:val="24"/>
        </w:rPr>
      </w:pPr>
      <w:r w:rsidRPr="00B458D2">
        <w:rPr>
          <w:sz w:val="24"/>
          <w:szCs w:val="24"/>
        </w:rPr>
        <w:t xml:space="preserve">    </w:t>
      </w:r>
      <w:proofErr w:type="spellStart"/>
      <w:r w:rsidRPr="00B458D2">
        <w:rPr>
          <w:sz w:val="24"/>
          <w:szCs w:val="24"/>
        </w:rPr>
        <w:t>learning_rate</w:t>
      </w:r>
      <w:proofErr w:type="spellEnd"/>
      <w:r w:rsidRPr="00B458D2">
        <w:rPr>
          <w:sz w:val="24"/>
          <w:szCs w:val="24"/>
        </w:rPr>
        <w:t xml:space="preserve"> = 0.02</w:t>
      </w:r>
    </w:p>
    <w:p w14:paraId="32E14109" w14:textId="77777777" w:rsidR="00B458D2" w:rsidRPr="00B458D2" w:rsidRDefault="00B458D2" w:rsidP="00B458D2">
      <w:pPr>
        <w:spacing w:after="120"/>
        <w:rPr>
          <w:sz w:val="24"/>
          <w:szCs w:val="24"/>
        </w:rPr>
      </w:pPr>
      <w:r w:rsidRPr="00B458D2">
        <w:rPr>
          <w:sz w:val="24"/>
          <w:szCs w:val="24"/>
        </w:rPr>
        <w:t xml:space="preserve">    epochs = 1500</w:t>
      </w:r>
    </w:p>
    <w:p w14:paraId="0688B42A" w14:textId="77777777" w:rsidR="00B458D2" w:rsidRPr="00B458D2" w:rsidRDefault="00B458D2" w:rsidP="00B458D2">
      <w:pPr>
        <w:spacing w:after="120"/>
        <w:rPr>
          <w:sz w:val="24"/>
          <w:szCs w:val="24"/>
        </w:rPr>
      </w:pPr>
    </w:p>
    <w:p w14:paraId="45746415" w14:textId="77777777" w:rsidR="00B458D2" w:rsidRPr="00B458D2" w:rsidRDefault="00B458D2" w:rsidP="00B458D2">
      <w:pPr>
        <w:spacing w:after="120"/>
        <w:rPr>
          <w:sz w:val="24"/>
          <w:szCs w:val="24"/>
        </w:rPr>
      </w:pPr>
      <w:r w:rsidRPr="00B458D2">
        <w:rPr>
          <w:sz w:val="24"/>
          <w:szCs w:val="24"/>
        </w:rPr>
        <w:t xml:space="preserve">    # Forward pass, measure error, backpropagate, then adjust weights.</w:t>
      </w:r>
    </w:p>
    <w:p w14:paraId="1D3055A5" w14:textId="77777777" w:rsidR="00B458D2" w:rsidRPr="00B458D2" w:rsidRDefault="00B458D2" w:rsidP="00B458D2">
      <w:pPr>
        <w:spacing w:after="120"/>
        <w:rPr>
          <w:sz w:val="24"/>
          <w:szCs w:val="24"/>
        </w:rPr>
      </w:pPr>
      <w:r w:rsidRPr="00B458D2">
        <w:rPr>
          <w:sz w:val="24"/>
          <w:szCs w:val="24"/>
        </w:rPr>
        <w:t xml:space="preserve">    for _ in range(epochs):</w:t>
      </w:r>
    </w:p>
    <w:p w14:paraId="62525083" w14:textId="77777777" w:rsidR="00B458D2" w:rsidRPr="00B458D2" w:rsidRDefault="00B458D2" w:rsidP="00B458D2">
      <w:pPr>
        <w:spacing w:after="120"/>
        <w:rPr>
          <w:sz w:val="24"/>
          <w:szCs w:val="24"/>
        </w:rPr>
      </w:pPr>
      <w:r w:rsidRPr="00B458D2">
        <w:rPr>
          <w:sz w:val="24"/>
          <w:szCs w:val="24"/>
        </w:rPr>
        <w:t xml:space="preserve">        z1 = </w:t>
      </w:r>
      <w:proofErr w:type="spellStart"/>
      <w:r w:rsidRPr="00B458D2">
        <w:rPr>
          <w:sz w:val="24"/>
          <w:szCs w:val="24"/>
        </w:rPr>
        <w:t>x_</w:t>
      </w:r>
      <w:proofErr w:type="gramStart"/>
      <w:r w:rsidRPr="00B458D2">
        <w:rPr>
          <w:sz w:val="24"/>
          <w:szCs w:val="24"/>
        </w:rPr>
        <w:t>train</w:t>
      </w:r>
      <w:proofErr w:type="spellEnd"/>
      <w:r w:rsidRPr="00B458D2">
        <w:rPr>
          <w:sz w:val="24"/>
          <w:szCs w:val="24"/>
        </w:rPr>
        <w:t xml:space="preserve"> @</w:t>
      </w:r>
      <w:proofErr w:type="gramEnd"/>
      <w:r w:rsidRPr="00B458D2">
        <w:rPr>
          <w:sz w:val="24"/>
          <w:szCs w:val="24"/>
        </w:rPr>
        <w:t xml:space="preserve"> w1 + b1</w:t>
      </w:r>
    </w:p>
    <w:p w14:paraId="0AE7ACED" w14:textId="77777777" w:rsidR="00B458D2" w:rsidRPr="00B458D2" w:rsidRDefault="00B458D2" w:rsidP="00B458D2">
      <w:pPr>
        <w:spacing w:after="120"/>
        <w:rPr>
          <w:sz w:val="24"/>
          <w:szCs w:val="24"/>
        </w:rPr>
      </w:pPr>
      <w:r w:rsidRPr="00B458D2">
        <w:rPr>
          <w:sz w:val="24"/>
          <w:szCs w:val="24"/>
        </w:rPr>
        <w:lastRenderedPageBreak/>
        <w:t xml:space="preserve">        hidden = </w:t>
      </w:r>
      <w:proofErr w:type="spellStart"/>
      <w:proofErr w:type="gramStart"/>
      <w:r w:rsidRPr="00B458D2">
        <w:rPr>
          <w:sz w:val="24"/>
          <w:szCs w:val="24"/>
        </w:rPr>
        <w:t>np.maximum</w:t>
      </w:r>
      <w:proofErr w:type="spellEnd"/>
      <w:proofErr w:type="gramEnd"/>
      <w:r w:rsidRPr="00B458D2">
        <w:rPr>
          <w:sz w:val="24"/>
          <w:szCs w:val="24"/>
        </w:rPr>
        <w:t xml:space="preserve">(z1, </w:t>
      </w:r>
      <w:proofErr w:type="gramStart"/>
      <w:r w:rsidRPr="00B458D2">
        <w:rPr>
          <w:sz w:val="24"/>
          <w:szCs w:val="24"/>
        </w:rPr>
        <w:t>0)                      #</w:t>
      </w:r>
      <w:proofErr w:type="gramEnd"/>
      <w:r w:rsidRPr="00B458D2">
        <w:rPr>
          <w:sz w:val="24"/>
          <w:szCs w:val="24"/>
        </w:rPr>
        <w:t xml:space="preserve"> </w:t>
      </w:r>
      <w:proofErr w:type="spellStart"/>
      <w:r w:rsidRPr="00B458D2">
        <w:rPr>
          <w:sz w:val="24"/>
          <w:szCs w:val="24"/>
        </w:rPr>
        <w:t>ReLU</w:t>
      </w:r>
      <w:proofErr w:type="spellEnd"/>
      <w:r w:rsidRPr="00B458D2">
        <w:rPr>
          <w:sz w:val="24"/>
          <w:szCs w:val="24"/>
        </w:rPr>
        <w:t xml:space="preserve"> hidden layer</w:t>
      </w:r>
    </w:p>
    <w:p w14:paraId="74E1B2D2" w14:textId="77777777" w:rsidR="00B458D2" w:rsidRPr="00B458D2" w:rsidRDefault="00B458D2" w:rsidP="00B458D2">
      <w:pPr>
        <w:spacing w:after="120"/>
        <w:rPr>
          <w:sz w:val="24"/>
          <w:szCs w:val="24"/>
        </w:rPr>
      </w:pPr>
      <w:r w:rsidRPr="00B458D2">
        <w:rPr>
          <w:sz w:val="24"/>
          <w:szCs w:val="24"/>
        </w:rPr>
        <w:t xml:space="preserve">        probs = </w:t>
      </w:r>
      <w:proofErr w:type="gramStart"/>
      <w:r w:rsidRPr="00B458D2">
        <w:rPr>
          <w:sz w:val="24"/>
          <w:szCs w:val="24"/>
        </w:rPr>
        <w:t>sigmoid(hidden @</w:t>
      </w:r>
      <w:proofErr w:type="gramEnd"/>
      <w:r w:rsidRPr="00B458D2">
        <w:rPr>
          <w:sz w:val="24"/>
          <w:szCs w:val="24"/>
        </w:rPr>
        <w:t xml:space="preserve"> w2 + </w:t>
      </w:r>
      <w:proofErr w:type="gramStart"/>
      <w:r w:rsidRPr="00B458D2">
        <w:rPr>
          <w:sz w:val="24"/>
          <w:szCs w:val="24"/>
        </w:rPr>
        <w:t xml:space="preserve">b2)              # </w:t>
      </w:r>
      <w:proofErr w:type="gramEnd"/>
      <w:r w:rsidRPr="00B458D2">
        <w:rPr>
          <w:sz w:val="24"/>
          <w:szCs w:val="24"/>
        </w:rPr>
        <w:t>Sigmoid output layer</w:t>
      </w:r>
    </w:p>
    <w:p w14:paraId="1196215F" w14:textId="77777777" w:rsidR="00B458D2" w:rsidRPr="00B458D2" w:rsidRDefault="00B458D2" w:rsidP="00B458D2">
      <w:pPr>
        <w:spacing w:after="120"/>
        <w:rPr>
          <w:sz w:val="24"/>
          <w:szCs w:val="24"/>
        </w:rPr>
      </w:pPr>
    </w:p>
    <w:p w14:paraId="478AEF63" w14:textId="77777777" w:rsidR="00B458D2" w:rsidRPr="00B458D2" w:rsidRDefault="00B458D2" w:rsidP="00B458D2">
      <w:pPr>
        <w:spacing w:after="120"/>
        <w:rPr>
          <w:sz w:val="24"/>
          <w:szCs w:val="24"/>
        </w:rPr>
      </w:pPr>
      <w:r w:rsidRPr="00B458D2">
        <w:rPr>
          <w:sz w:val="24"/>
          <w:szCs w:val="24"/>
        </w:rPr>
        <w:t xml:space="preserve">        </w:t>
      </w:r>
      <w:proofErr w:type="spellStart"/>
      <w:r w:rsidRPr="00B458D2">
        <w:rPr>
          <w:sz w:val="24"/>
          <w:szCs w:val="24"/>
        </w:rPr>
        <w:t>output_error</w:t>
      </w:r>
      <w:proofErr w:type="spellEnd"/>
      <w:r w:rsidRPr="00B458D2">
        <w:rPr>
          <w:sz w:val="24"/>
          <w:szCs w:val="24"/>
        </w:rPr>
        <w:t xml:space="preserve"> = (probs - </w:t>
      </w:r>
      <w:proofErr w:type="spellStart"/>
      <w:r w:rsidRPr="00B458D2">
        <w:rPr>
          <w:sz w:val="24"/>
          <w:szCs w:val="24"/>
        </w:rPr>
        <w:t>y_train</w:t>
      </w:r>
      <w:proofErr w:type="spellEnd"/>
      <w:r w:rsidRPr="00B458D2">
        <w:rPr>
          <w:sz w:val="24"/>
          <w:szCs w:val="24"/>
        </w:rPr>
        <w:t xml:space="preserve">) / </w:t>
      </w:r>
      <w:proofErr w:type="spellStart"/>
      <w:r w:rsidRPr="00B458D2">
        <w:rPr>
          <w:sz w:val="24"/>
          <w:szCs w:val="24"/>
        </w:rPr>
        <w:t>len</w:t>
      </w:r>
      <w:proofErr w:type="spellEnd"/>
      <w:r w:rsidRPr="00B458D2">
        <w:rPr>
          <w:sz w:val="24"/>
          <w:szCs w:val="24"/>
        </w:rPr>
        <w:t>(</w:t>
      </w:r>
      <w:proofErr w:type="spellStart"/>
      <w:r w:rsidRPr="00B458D2">
        <w:rPr>
          <w:sz w:val="24"/>
          <w:szCs w:val="24"/>
        </w:rPr>
        <w:t>y_train</w:t>
      </w:r>
      <w:proofErr w:type="spellEnd"/>
      <w:r w:rsidRPr="00B458D2">
        <w:rPr>
          <w:sz w:val="24"/>
          <w:szCs w:val="24"/>
        </w:rPr>
        <w:t>)</w:t>
      </w:r>
    </w:p>
    <w:p w14:paraId="380E7372" w14:textId="77777777" w:rsidR="00B458D2" w:rsidRPr="00B458D2" w:rsidRDefault="00B458D2" w:rsidP="00B458D2">
      <w:pPr>
        <w:spacing w:after="120"/>
        <w:rPr>
          <w:sz w:val="24"/>
          <w:szCs w:val="24"/>
        </w:rPr>
      </w:pPr>
      <w:r w:rsidRPr="00B458D2">
        <w:rPr>
          <w:sz w:val="24"/>
          <w:szCs w:val="24"/>
        </w:rPr>
        <w:t xml:space="preserve">        dw2 = </w:t>
      </w:r>
      <w:proofErr w:type="spellStart"/>
      <w:proofErr w:type="gramStart"/>
      <w:r w:rsidRPr="00B458D2">
        <w:rPr>
          <w:sz w:val="24"/>
          <w:szCs w:val="24"/>
        </w:rPr>
        <w:t>hidden.T</w:t>
      </w:r>
      <w:proofErr w:type="spellEnd"/>
      <w:proofErr w:type="gramEnd"/>
      <w:r w:rsidRPr="00B458D2">
        <w:rPr>
          <w:sz w:val="24"/>
          <w:szCs w:val="24"/>
        </w:rPr>
        <w:t xml:space="preserve"> @ </w:t>
      </w:r>
      <w:proofErr w:type="spellStart"/>
      <w:r w:rsidRPr="00B458D2">
        <w:rPr>
          <w:sz w:val="24"/>
          <w:szCs w:val="24"/>
        </w:rPr>
        <w:t>output_error</w:t>
      </w:r>
      <w:proofErr w:type="spellEnd"/>
    </w:p>
    <w:p w14:paraId="1D6FA506" w14:textId="77777777" w:rsidR="00B458D2" w:rsidRPr="00B458D2" w:rsidRDefault="00B458D2" w:rsidP="00B458D2">
      <w:pPr>
        <w:spacing w:after="120"/>
        <w:rPr>
          <w:sz w:val="24"/>
          <w:szCs w:val="24"/>
        </w:rPr>
      </w:pPr>
      <w:r w:rsidRPr="00B458D2">
        <w:rPr>
          <w:sz w:val="24"/>
          <w:szCs w:val="24"/>
        </w:rPr>
        <w:t xml:space="preserve">        db2 = </w:t>
      </w:r>
      <w:proofErr w:type="spellStart"/>
      <w:proofErr w:type="gramStart"/>
      <w:r w:rsidRPr="00B458D2">
        <w:rPr>
          <w:sz w:val="24"/>
          <w:szCs w:val="24"/>
        </w:rPr>
        <w:t>output_error.sum</w:t>
      </w:r>
      <w:proofErr w:type="spellEnd"/>
      <w:r w:rsidRPr="00B458D2">
        <w:rPr>
          <w:sz w:val="24"/>
          <w:szCs w:val="24"/>
        </w:rPr>
        <w:t>(</w:t>
      </w:r>
      <w:proofErr w:type="gramEnd"/>
      <w:r w:rsidRPr="00B458D2">
        <w:rPr>
          <w:sz w:val="24"/>
          <w:szCs w:val="24"/>
        </w:rPr>
        <w:t xml:space="preserve">axis=0, </w:t>
      </w:r>
      <w:proofErr w:type="spellStart"/>
      <w:r w:rsidRPr="00B458D2">
        <w:rPr>
          <w:sz w:val="24"/>
          <w:szCs w:val="24"/>
        </w:rPr>
        <w:t>keepdims</w:t>
      </w:r>
      <w:proofErr w:type="spellEnd"/>
      <w:r w:rsidRPr="00B458D2">
        <w:rPr>
          <w:sz w:val="24"/>
          <w:szCs w:val="24"/>
        </w:rPr>
        <w:t>=True)</w:t>
      </w:r>
    </w:p>
    <w:p w14:paraId="5F1A8B07" w14:textId="77777777" w:rsidR="00B458D2" w:rsidRPr="00B458D2" w:rsidRDefault="00B458D2" w:rsidP="00B458D2">
      <w:pPr>
        <w:spacing w:after="120"/>
        <w:rPr>
          <w:sz w:val="24"/>
          <w:szCs w:val="24"/>
        </w:rPr>
      </w:pPr>
      <w:r w:rsidRPr="00B458D2">
        <w:rPr>
          <w:sz w:val="24"/>
          <w:szCs w:val="24"/>
        </w:rPr>
        <w:t xml:space="preserve">        </w:t>
      </w:r>
      <w:proofErr w:type="spellStart"/>
      <w:r w:rsidRPr="00B458D2">
        <w:rPr>
          <w:sz w:val="24"/>
          <w:szCs w:val="24"/>
        </w:rPr>
        <w:t>hidden_error</w:t>
      </w:r>
      <w:proofErr w:type="spellEnd"/>
      <w:r w:rsidRPr="00B458D2">
        <w:rPr>
          <w:sz w:val="24"/>
          <w:szCs w:val="24"/>
        </w:rPr>
        <w:t xml:space="preserve"> = (</w:t>
      </w:r>
      <w:proofErr w:type="spellStart"/>
      <w:r w:rsidRPr="00B458D2">
        <w:rPr>
          <w:sz w:val="24"/>
          <w:szCs w:val="24"/>
        </w:rPr>
        <w:t>output_</w:t>
      </w:r>
      <w:proofErr w:type="gramStart"/>
      <w:r w:rsidRPr="00B458D2">
        <w:rPr>
          <w:sz w:val="24"/>
          <w:szCs w:val="24"/>
        </w:rPr>
        <w:t>error</w:t>
      </w:r>
      <w:proofErr w:type="spellEnd"/>
      <w:r w:rsidRPr="00B458D2">
        <w:rPr>
          <w:sz w:val="24"/>
          <w:szCs w:val="24"/>
        </w:rPr>
        <w:t xml:space="preserve"> @</w:t>
      </w:r>
      <w:proofErr w:type="gramEnd"/>
      <w:r w:rsidRPr="00B458D2">
        <w:rPr>
          <w:sz w:val="24"/>
          <w:szCs w:val="24"/>
        </w:rPr>
        <w:t xml:space="preserve"> w2.T) * (z1 &gt; 0)</w:t>
      </w:r>
    </w:p>
    <w:p w14:paraId="1854800F" w14:textId="77777777" w:rsidR="00B458D2" w:rsidRPr="00B458D2" w:rsidRDefault="00B458D2" w:rsidP="00B458D2">
      <w:pPr>
        <w:spacing w:after="120"/>
        <w:rPr>
          <w:sz w:val="24"/>
          <w:szCs w:val="24"/>
        </w:rPr>
      </w:pPr>
      <w:r w:rsidRPr="00B458D2">
        <w:rPr>
          <w:sz w:val="24"/>
          <w:szCs w:val="24"/>
        </w:rPr>
        <w:t xml:space="preserve">        dw1 = </w:t>
      </w:r>
      <w:proofErr w:type="spellStart"/>
      <w:r w:rsidRPr="00B458D2">
        <w:rPr>
          <w:sz w:val="24"/>
          <w:szCs w:val="24"/>
        </w:rPr>
        <w:t>x_</w:t>
      </w:r>
      <w:proofErr w:type="gramStart"/>
      <w:r w:rsidRPr="00B458D2">
        <w:rPr>
          <w:sz w:val="24"/>
          <w:szCs w:val="24"/>
        </w:rPr>
        <w:t>train.T</w:t>
      </w:r>
      <w:proofErr w:type="spellEnd"/>
      <w:proofErr w:type="gramEnd"/>
      <w:r w:rsidRPr="00B458D2">
        <w:rPr>
          <w:sz w:val="24"/>
          <w:szCs w:val="24"/>
        </w:rPr>
        <w:t xml:space="preserve"> @ </w:t>
      </w:r>
      <w:proofErr w:type="spellStart"/>
      <w:r w:rsidRPr="00B458D2">
        <w:rPr>
          <w:sz w:val="24"/>
          <w:szCs w:val="24"/>
        </w:rPr>
        <w:t>hidden_error</w:t>
      </w:r>
      <w:proofErr w:type="spellEnd"/>
    </w:p>
    <w:p w14:paraId="7CC1843B" w14:textId="77777777" w:rsidR="00B458D2" w:rsidRPr="00B458D2" w:rsidRDefault="00B458D2" w:rsidP="00B458D2">
      <w:pPr>
        <w:spacing w:after="120"/>
        <w:rPr>
          <w:sz w:val="24"/>
          <w:szCs w:val="24"/>
        </w:rPr>
      </w:pPr>
      <w:r w:rsidRPr="00B458D2">
        <w:rPr>
          <w:sz w:val="24"/>
          <w:szCs w:val="24"/>
        </w:rPr>
        <w:t xml:space="preserve">        db1 = </w:t>
      </w:r>
      <w:proofErr w:type="spellStart"/>
      <w:proofErr w:type="gramStart"/>
      <w:r w:rsidRPr="00B458D2">
        <w:rPr>
          <w:sz w:val="24"/>
          <w:szCs w:val="24"/>
        </w:rPr>
        <w:t>hidden_error.sum</w:t>
      </w:r>
      <w:proofErr w:type="spellEnd"/>
      <w:r w:rsidRPr="00B458D2">
        <w:rPr>
          <w:sz w:val="24"/>
          <w:szCs w:val="24"/>
        </w:rPr>
        <w:t>(</w:t>
      </w:r>
      <w:proofErr w:type="gramEnd"/>
      <w:r w:rsidRPr="00B458D2">
        <w:rPr>
          <w:sz w:val="24"/>
          <w:szCs w:val="24"/>
        </w:rPr>
        <w:t xml:space="preserve">axis=0, </w:t>
      </w:r>
      <w:proofErr w:type="spellStart"/>
      <w:r w:rsidRPr="00B458D2">
        <w:rPr>
          <w:sz w:val="24"/>
          <w:szCs w:val="24"/>
        </w:rPr>
        <w:t>keepdims</w:t>
      </w:r>
      <w:proofErr w:type="spellEnd"/>
      <w:r w:rsidRPr="00B458D2">
        <w:rPr>
          <w:sz w:val="24"/>
          <w:szCs w:val="24"/>
        </w:rPr>
        <w:t>=True)</w:t>
      </w:r>
    </w:p>
    <w:p w14:paraId="26FAC1E6" w14:textId="77777777" w:rsidR="00B458D2" w:rsidRPr="00B458D2" w:rsidRDefault="00B458D2" w:rsidP="00B458D2">
      <w:pPr>
        <w:spacing w:after="120"/>
        <w:rPr>
          <w:sz w:val="24"/>
          <w:szCs w:val="24"/>
        </w:rPr>
      </w:pPr>
    </w:p>
    <w:p w14:paraId="7CED4EC5" w14:textId="77777777" w:rsidR="00B458D2" w:rsidRPr="00B458D2" w:rsidRDefault="00B458D2" w:rsidP="00B458D2">
      <w:pPr>
        <w:spacing w:after="120"/>
        <w:rPr>
          <w:sz w:val="24"/>
          <w:szCs w:val="24"/>
        </w:rPr>
      </w:pPr>
      <w:r w:rsidRPr="00B458D2">
        <w:rPr>
          <w:sz w:val="24"/>
          <w:szCs w:val="24"/>
        </w:rPr>
        <w:t xml:space="preserve">        w1 -= </w:t>
      </w:r>
      <w:proofErr w:type="spellStart"/>
      <w:r w:rsidRPr="00B458D2">
        <w:rPr>
          <w:sz w:val="24"/>
          <w:szCs w:val="24"/>
        </w:rPr>
        <w:t>learning_rate</w:t>
      </w:r>
      <w:proofErr w:type="spellEnd"/>
      <w:r w:rsidRPr="00B458D2">
        <w:rPr>
          <w:sz w:val="24"/>
          <w:szCs w:val="24"/>
        </w:rPr>
        <w:t xml:space="preserve"> * dw1</w:t>
      </w:r>
    </w:p>
    <w:p w14:paraId="36F3E0F1" w14:textId="77777777" w:rsidR="00B458D2" w:rsidRPr="00B458D2" w:rsidRDefault="00B458D2" w:rsidP="00B458D2">
      <w:pPr>
        <w:spacing w:after="120"/>
        <w:rPr>
          <w:sz w:val="24"/>
          <w:szCs w:val="24"/>
        </w:rPr>
      </w:pPr>
      <w:r w:rsidRPr="00B458D2">
        <w:rPr>
          <w:sz w:val="24"/>
          <w:szCs w:val="24"/>
        </w:rPr>
        <w:t xml:space="preserve">        b1 -= </w:t>
      </w:r>
      <w:proofErr w:type="spellStart"/>
      <w:r w:rsidRPr="00B458D2">
        <w:rPr>
          <w:sz w:val="24"/>
          <w:szCs w:val="24"/>
        </w:rPr>
        <w:t>learning_rate</w:t>
      </w:r>
      <w:proofErr w:type="spellEnd"/>
      <w:r w:rsidRPr="00B458D2">
        <w:rPr>
          <w:sz w:val="24"/>
          <w:szCs w:val="24"/>
        </w:rPr>
        <w:t xml:space="preserve"> * db1</w:t>
      </w:r>
    </w:p>
    <w:p w14:paraId="45093D51" w14:textId="77777777" w:rsidR="00B458D2" w:rsidRPr="00B458D2" w:rsidRDefault="00B458D2" w:rsidP="00B458D2">
      <w:pPr>
        <w:spacing w:after="120"/>
        <w:rPr>
          <w:sz w:val="24"/>
          <w:szCs w:val="24"/>
        </w:rPr>
      </w:pPr>
      <w:r w:rsidRPr="00B458D2">
        <w:rPr>
          <w:sz w:val="24"/>
          <w:szCs w:val="24"/>
        </w:rPr>
        <w:t xml:space="preserve">        w2 -= </w:t>
      </w:r>
      <w:proofErr w:type="spellStart"/>
      <w:r w:rsidRPr="00B458D2">
        <w:rPr>
          <w:sz w:val="24"/>
          <w:szCs w:val="24"/>
        </w:rPr>
        <w:t>learning_rate</w:t>
      </w:r>
      <w:proofErr w:type="spellEnd"/>
      <w:r w:rsidRPr="00B458D2">
        <w:rPr>
          <w:sz w:val="24"/>
          <w:szCs w:val="24"/>
        </w:rPr>
        <w:t xml:space="preserve"> * dw2</w:t>
      </w:r>
    </w:p>
    <w:p w14:paraId="0E821602" w14:textId="77777777" w:rsidR="00B458D2" w:rsidRPr="00B458D2" w:rsidRDefault="00B458D2" w:rsidP="00B458D2">
      <w:pPr>
        <w:spacing w:after="120"/>
        <w:rPr>
          <w:sz w:val="24"/>
          <w:szCs w:val="24"/>
        </w:rPr>
      </w:pPr>
      <w:r w:rsidRPr="00B458D2">
        <w:rPr>
          <w:sz w:val="24"/>
          <w:szCs w:val="24"/>
        </w:rPr>
        <w:t xml:space="preserve">        b2 -= </w:t>
      </w:r>
      <w:proofErr w:type="spellStart"/>
      <w:r w:rsidRPr="00B458D2">
        <w:rPr>
          <w:sz w:val="24"/>
          <w:szCs w:val="24"/>
        </w:rPr>
        <w:t>learning_rate</w:t>
      </w:r>
      <w:proofErr w:type="spellEnd"/>
      <w:r w:rsidRPr="00B458D2">
        <w:rPr>
          <w:sz w:val="24"/>
          <w:szCs w:val="24"/>
        </w:rPr>
        <w:t xml:space="preserve"> * db2</w:t>
      </w:r>
    </w:p>
    <w:p w14:paraId="2F930C71" w14:textId="77777777" w:rsidR="00B458D2" w:rsidRPr="00B458D2" w:rsidRDefault="00B458D2" w:rsidP="00B458D2">
      <w:pPr>
        <w:spacing w:after="120"/>
        <w:rPr>
          <w:sz w:val="24"/>
          <w:szCs w:val="24"/>
        </w:rPr>
      </w:pPr>
    </w:p>
    <w:p w14:paraId="375109FE" w14:textId="77777777" w:rsidR="00B458D2" w:rsidRPr="00B458D2" w:rsidRDefault="00B458D2" w:rsidP="00B458D2">
      <w:pPr>
        <w:spacing w:after="120"/>
        <w:rPr>
          <w:sz w:val="24"/>
          <w:szCs w:val="24"/>
        </w:rPr>
      </w:pPr>
      <w:r w:rsidRPr="00B458D2">
        <w:rPr>
          <w:sz w:val="24"/>
          <w:szCs w:val="24"/>
        </w:rPr>
        <w:t xml:space="preserve">    </w:t>
      </w:r>
      <w:proofErr w:type="spellStart"/>
      <w:r w:rsidRPr="00B458D2">
        <w:rPr>
          <w:sz w:val="24"/>
          <w:szCs w:val="24"/>
        </w:rPr>
        <w:t>test_probs</w:t>
      </w:r>
      <w:proofErr w:type="spellEnd"/>
      <w:r w:rsidRPr="00B458D2">
        <w:rPr>
          <w:sz w:val="24"/>
          <w:szCs w:val="24"/>
        </w:rPr>
        <w:t xml:space="preserve"> = </w:t>
      </w:r>
      <w:proofErr w:type="gramStart"/>
      <w:r w:rsidRPr="00B458D2">
        <w:rPr>
          <w:sz w:val="24"/>
          <w:szCs w:val="24"/>
        </w:rPr>
        <w:t>sigmoid(</w:t>
      </w:r>
      <w:proofErr w:type="spellStart"/>
      <w:r w:rsidRPr="00B458D2">
        <w:rPr>
          <w:sz w:val="24"/>
          <w:szCs w:val="24"/>
        </w:rPr>
        <w:t>np.maximum</w:t>
      </w:r>
      <w:proofErr w:type="spellEnd"/>
      <w:proofErr w:type="gramEnd"/>
      <w:r w:rsidRPr="00B458D2">
        <w:rPr>
          <w:sz w:val="24"/>
          <w:szCs w:val="24"/>
        </w:rPr>
        <w:t>(</w:t>
      </w:r>
      <w:proofErr w:type="spellStart"/>
      <w:r w:rsidRPr="00B458D2">
        <w:rPr>
          <w:sz w:val="24"/>
          <w:szCs w:val="24"/>
        </w:rPr>
        <w:t>x_test</w:t>
      </w:r>
      <w:proofErr w:type="spellEnd"/>
      <w:r w:rsidRPr="00B458D2">
        <w:rPr>
          <w:sz w:val="24"/>
          <w:szCs w:val="24"/>
        </w:rPr>
        <w:t xml:space="preserve"> @ w1 + b1, 0) @ w2 + b2)</w:t>
      </w:r>
    </w:p>
    <w:p w14:paraId="3AF91EEE" w14:textId="77777777" w:rsidR="00B458D2" w:rsidRPr="00B458D2" w:rsidRDefault="00B458D2" w:rsidP="00B458D2">
      <w:pPr>
        <w:spacing w:after="120"/>
        <w:rPr>
          <w:sz w:val="24"/>
          <w:szCs w:val="24"/>
        </w:rPr>
      </w:pPr>
      <w:r w:rsidRPr="00B458D2">
        <w:rPr>
          <w:sz w:val="24"/>
          <w:szCs w:val="24"/>
        </w:rPr>
        <w:t xml:space="preserve">    predictions = (</w:t>
      </w:r>
      <w:proofErr w:type="spellStart"/>
      <w:r w:rsidRPr="00B458D2">
        <w:rPr>
          <w:sz w:val="24"/>
          <w:szCs w:val="24"/>
        </w:rPr>
        <w:t>test_probs</w:t>
      </w:r>
      <w:proofErr w:type="spellEnd"/>
      <w:r w:rsidRPr="00B458D2">
        <w:rPr>
          <w:sz w:val="24"/>
          <w:szCs w:val="24"/>
        </w:rPr>
        <w:t xml:space="preserve"> &gt;= 0.50</w:t>
      </w:r>
      <w:proofErr w:type="gramStart"/>
      <w:r w:rsidRPr="00B458D2">
        <w:rPr>
          <w:sz w:val="24"/>
          <w:szCs w:val="24"/>
        </w:rPr>
        <w:t>).</w:t>
      </w:r>
      <w:proofErr w:type="spellStart"/>
      <w:r w:rsidRPr="00B458D2">
        <w:rPr>
          <w:sz w:val="24"/>
          <w:szCs w:val="24"/>
        </w:rPr>
        <w:t>astype</w:t>
      </w:r>
      <w:proofErr w:type="spellEnd"/>
      <w:proofErr w:type="gramEnd"/>
      <w:r w:rsidRPr="00B458D2">
        <w:rPr>
          <w:sz w:val="24"/>
          <w:szCs w:val="24"/>
        </w:rPr>
        <w:t>(float)</w:t>
      </w:r>
    </w:p>
    <w:p w14:paraId="02245925" w14:textId="77777777" w:rsidR="00B458D2" w:rsidRPr="00B458D2" w:rsidRDefault="00B458D2" w:rsidP="00B458D2">
      <w:pPr>
        <w:spacing w:after="120"/>
        <w:rPr>
          <w:sz w:val="24"/>
          <w:szCs w:val="24"/>
        </w:rPr>
      </w:pPr>
      <w:r w:rsidRPr="00B458D2">
        <w:rPr>
          <w:sz w:val="24"/>
          <w:szCs w:val="24"/>
        </w:rPr>
        <w:t xml:space="preserve">    accuracy = </w:t>
      </w:r>
      <w:proofErr w:type="gramStart"/>
      <w:r w:rsidRPr="00B458D2">
        <w:rPr>
          <w:sz w:val="24"/>
          <w:szCs w:val="24"/>
        </w:rPr>
        <w:t>float(</w:t>
      </w:r>
      <w:proofErr w:type="gramEnd"/>
      <w:r w:rsidRPr="00B458D2">
        <w:rPr>
          <w:sz w:val="24"/>
          <w:szCs w:val="24"/>
        </w:rPr>
        <w:t xml:space="preserve">(predictions == </w:t>
      </w:r>
      <w:proofErr w:type="spellStart"/>
      <w:r w:rsidRPr="00B458D2">
        <w:rPr>
          <w:sz w:val="24"/>
          <w:szCs w:val="24"/>
        </w:rPr>
        <w:t>y_test</w:t>
      </w:r>
      <w:proofErr w:type="spellEnd"/>
      <w:proofErr w:type="gramStart"/>
      <w:r w:rsidRPr="00B458D2">
        <w:rPr>
          <w:sz w:val="24"/>
          <w:szCs w:val="24"/>
        </w:rPr>
        <w:t>).mean</w:t>
      </w:r>
      <w:proofErr w:type="gramEnd"/>
      <w:r w:rsidRPr="00B458D2">
        <w:rPr>
          <w:sz w:val="24"/>
          <w:szCs w:val="24"/>
        </w:rPr>
        <w:t>())</w:t>
      </w:r>
    </w:p>
    <w:p w14:paraId="477C9B43" w14:textId="77777777" w:rsidR="00B458D2" w:rsidRPr="00B458D2" w:rsidRDefault="00B458D2" w:rsidP="00B458D2">
      <w:pPr>
        <w:spacing w:after="120"/>
        <w:rPr>
          <w:sz w:val="24"/>
          <w:szCs w:val="24"/>
        </w:rPr>
      </w:pPr>
    </w:p>
    <w:p w14:paraId="125D2360" w14:textId="77777777" w:rsidR="00B458D2" w:rsidRPr="00B458D2" w:rsidRDefault="00B458D2" w:rsidP="00B458D2">
      <w:pPr>
        <w:spacing w:after="120"/>
        <w:rPr>
          <w:sz w:val="24"/>
          <w:szCs w:val="24"/>
        </w:rPr>
      </w:pPr>
      <w:r w:rsidRPr="00B458D2">
        <w:rPr>
          <w:sz w:val="24"/>
          <w:szCs w:val="24"/>
        </w:rPr>
        <w:t xml:space="preserve">    MODEL </w:t>
      </w:r>
      <w:proofErr w:type="gramStart"/>
      <w:r w:rsidRPr="00B458D2">
        <w:rPr>
          <w:sz w:val="24"/>
          <w:szCs w:val="24"/>
        </w:rPr>
        <w:t>= {"</w:t>
      </w:r>
      <w:proofErr w:type="gramEnd"/>
      <w:r w:rsidRPr="00B458D2">
        <w:rPr>
          <w:sz w:val="24"/>
          <w:szCs w:val="24"/>
        </w:rPr>
        <w:t>w1": w1, "b1": b1, "w2": w2, "b2": b2,</w:t>
      </w:r>
    </w:p>
    <w:p w14:paraId="1A22CFAD" w14:textId="77777777" w:rsidR="00B458D2" w:rsidRPr="00B458D2" w:rsidRDefault="00B458D2" w:rsidP="00B458D2">
      <w:pPr>
        <w:spacing w:after="120"/>
        <w:rPr>
          <w:sz w:val="24"/>
          <w:szCs w:val="24"/>
        </w:rPr>
      </w:pPr>
      <w:r w:rsidRPr="00B458D2">
        <w:rPr>
          <w:sz w:val="24"/>
          <w:szCs w:val="24"/>
        </w:rPr>
        <w:t xml:space="preserve">             "medians": medians, "means": means, "</w:t>
      </w:r>
      <w:proofErr w:type="spellStart"/>
      <w:r w:rsidRPr="00B458D2">
        <w:rPr>
          <w:sz w:val="24"/>
          <w:szCs w:val="24"/>
        </w:rPr>
        <w:t>stds</w:t>
      </w:r>
      <w:proofErr w:type="spellEnd"/>
      <w:r w:rsidRPr="00B458D2">
        <w:rPr>
          <w:sz w:val="24"/>
          <w:szCs w:val="24"/>
        </w:rPr>
        <w:t xml:space="preserve">": </w:t>
      </w:r>
      <w:proofErr w:type="spellStart"/>
      <w:r w:rsidRPr="00B458D2">
        <w:rPr>
          <w:sz w:val="24"/>
          <w:szCs w:val="24"/>
        </w:rPr>
        <w:t>stds</w:t>
      </w:r>
      <w:proofErr w:type="spellEnd"/>
      <w:r w:rsidRPr="00B458D2">
        <w:rPr>
          <w:sz w:val="24"/>
          <w:szCs w:val="24"/>
        </w:rPr>
        <w:t>}</w:t>
      </w:r>
    </w:p>
    <w:p w14:paraId="4485E35C" w14:textId="77777777" w:rsidR="00B458D2" w:rsidRPr="00B458D2" w:rsidRDefault="00B458D2" w:rsidP="00B458D2">
      <w:pPr>
        <w:spacing w:after="120"/>
        <w:rPr>
          <w:sz w:val="24"/>
          <w:szCs w:val="24"/>
        </w:rPr>
      </w:pPr>
      <w:r w:rsidRPr="00B458D2">
        <w:rPr>
          <w:sz w:val="24"/>
          <w:szCs w:val="24"/>
        </w:rPr>
        <w:t xml:space="preserve">    STATS </w:t>
      </w:r>
      <w:proofErr w:type="gramStart"/>
      <w:r w:rsidRPr="00B458D2">
        <w:rPr>
          <w:sz w:val="24"/>
          <w:szCs w:val="24"/>
        </w:rPr>
        <w:t>= {"</w:t>
      </w:r>
      <w:proofErr w:type="gramEnd"/>
      <w:r w:rsidRPr="00B458D2">
        <w:rPr>
          <w:sz w:val="24"/>
          <w:szCs w:val="24"/>
        </w:rPr>
        <w:t xml:space="preserve">rows": </w:t>
      </w:r>
      <w:proofErr w:type="spellStart"/>
      <w:r w:rsidRPr="00B458D2">
        <w:rPr>
          <w:sz w:val="24"/>
          <w:szCs w:val="24"/>
        </w:rPr>
        <w:t>len</w:t>
      </w:r>
      <w:proofErr w:type="spellEnd"/>
      <w:r w:rsidRPr="00B458D2">
        <w:rPr>
          <w:sz w:val="24"/>
          <w:szCs w:val="24"/>
        </w:rPr>
        <w:t xml:space="preserve">(x), "train": </w:t>
      </w:r>
      <w:proofErr w:type="spellStart"/>
      <w:r w:rsidRPr="00B458D2">
        <w:rPr>
          <w:sz w:val="24"/>
          <w:szCs w:val="24"/>
        </w:rPr>
        <w:t>len</w:t>
      </w:r>
      <w:proofErr w:type="spellEnd"/>
      <w:r w:rsidRPr="00B458D2">
        <w:rPr>
          <w:sz w:val="24"/>
          <w:szCs w:val="24"/>
        </w:rPr>
        <w:t>(</w:t>
      </w:r>
      <w:proofErr w:type="spellStart"/>
      <w:r w:rsidRPr="00B458D2">
        <w:rPr>
          <w:sz w:val="24"/>
          <w:szCs w:val="24"/>
        </w:rPr>
        <w:t>train_idx</w:t>
      </w:r>
      <w:proofErr w:type="spellEnd"/>
      <w:r w:rsidRPr="00B458D2">
        <w:rPr>
          <w:sz w:val="24"/>
          <w:szCs w:val="24"/>
        </w:rPr>
        <w:t xml:space="preserve">), "test": </w:t>
      </w:r>
      <w:proofErr w:type="spellStart"/>
      <w:r w:rsidRPr="00B458D2">
        <w:rPr>
          <w:sz w:val="24"/>
          <w:szCs w:val="24"/>
        </w:rPr>
        <w:t>len</w:t>
      </w:r>
      <w:proofErr w:type="spellEnd"/>
      <w:r w:rsidRPr="00B458D2">
        <w:rPr>
          <w:sz w:val="24"/>
          <w:szCs w:val="24"/>
        </w:rPr>
        <w:t>(</w:t>
      </w:r>
      <w:proofErr w:type="spellStart"/>
      <w:r w:rsidRPr="00B458D2">
        <w:rPr>
          <w:sz w:val="24"/>
          <w:szCs w:val="24"/>
        </w:rPr>
        <w:t>test_idx</w:t>
      </w:r>
      <w:proofErr w:type="spellEnd"/>
      <w:r w:rsidRPr="00B458D2">
        <w:rPr>
          <w:sz w:val="24"/>
          <w:szCs w:val="24"/>
        </w:rPr>
        <w:t>),</w:t>
      </w:r>
    </w:p>
    <w:p w14:paraId="5F700D26" w14:textId="77777777" w:rsidR="00B458D2" w:rsidRPr="00B458D2" w:rsidRDefault="00B458D2" w:rsidP="00B458D2">
      <w:pPr>
        <w:spacing w:after="120"/>
        <w:rPr>
          <w:sz w:val="24"/>
          <w:szCs w:val="24"/>
        </w:rPr>
      </w:pPr>
      <w:r w:rsidRPr="00B458D2">
        <w:rPr>
          <w:sz w:val="24"/>
          <w:szCs w:val="24"/>
        </w:rPr>
        <w:t xml:space="preserve">             "accuracy": accuracy, "epochs": epochs, "file": data_file.name}</w:t>
      </w:r>
    </w:p>
    <w:p w14:paraId="68B544A4" w14:textId="77777777" w:rsidR="00B458D2" w:rsidRPr="00B458D2" w:rsidRDefault="00B458D2" w:rsidP="00B458D2">
      <w:pPr>
        <w:spacing w:after="120"/>
        <w:rPr>
          <w:sz w:val="24"/>
          <w:szCs w:val="24"/>
        </w:rPr>
      </w:pPr>
    </w:p>
    <w:p w14:paraId="0D173F9E" w14:textId="77777777" w:rsidR="00B458D2" w:rsidRPr="00B458D2" w:rsidRDefault="00B458D2" w:rsidP="00B458D2">
      <w:pPr>
        <w:spacing w:after="120"/>
        <w:rPr>
          <w:sz w:val="24"/>
          <w:szCs w:val="24"/>
        </w:rPr>
      </w:pPr>
      <w:r w:rsidRPr="00B458D2">
        <w:rPr>
          <w:sz w:val="24"/>
          <w:szCs w:val="24"/>
        </w:rPr>
        <w:t xml:space="preserve">def </w:t>
      </w:r>
      <w:proofErr w:type="spellStart"/>
      <w:r w:rsidRPr="00B458D2">
        <w:rPr>
          <w:sz w:val="24"/>
          <w:szCs w:val="24"/>
        </w:rPr>
        <w:t>predict_probability</w:t>
      </w:r>
      <w:proofErr w:type="spellEnd"/>
      <w:r w:rsidRPr="00B458D2">
        <w:rPr>
          <w:sz w:val="24"/>
          <w:szCs w:val="24"/>
        </w:rPr>
        <w:t>(values):</w:t>
      </w:r>
    </w:p>
    <w:p w14:paraId="4FF0436D" w14:textId="77777777" w:rsidR="00B458D2" w:rsidRPr="00B458D2" w:rsidRDefault="00B458D2" w:rsidP="00B458D2">
      <w:pPr>
        <w:spacing w:after="120"/>
        <w:rPr>
          <w:sz w:val="24"/>
          <w:szCs w:val="24"/>
        </w:rPr>
      </w:pPr>
      <w:r w:rsidRPr="00B458D2">
        <w:rPr>
          <w:sz w:val="24"/>
          <w:szCs w:val="24"/>
        </w:rPr>
        <w:t xml:space="preserve">    row = </w:t>
      </w:r>
      <w:proofErr w:type="spellStart"/>
      <w:proofErr w:type="gramStart"/>
      <w:r w:rsidRPr="00B458D2">
        <w:rPr>
          <w:sz w:val="24"/>
          <w:szCs w:val="24"/>
        </w:rPr>
        <w:t>np.array</w:t>
      </w:r>
      <w:proofErr w:type="spellEnd"/>
      <w:proofErr w:type="gramEnd"/>
      <w:r w:rsidRPr="00B458D2">
        <w:rPr>
          <w:sz w:val="24"/>
          <w:szCs w:val="24"/>
        </w:rPr>
        <w:t xml:space="preserve">(values, </w:t>
      </w:r>
      <w:proofErr w:type="spellStart"/>
      <w:r w:rsidRPr="00B458D2">
        <w:rPr>
          <w:sz w:val="24"/>
          <w:szCs w:val="24"/>
        </w:rPr>
        <w:t>dtype</w:t>
      </w:r>
      <w:proofErr w:type="spellEnd"/>
      <w:r w:rsidRPr="00B458D2">
        <w:rPr>
          <w:sz w:val="24"/>
          <w:szCs w:val="24"/>
        </w:rPr>
        <w:t>=float)</w:t>
      </w:r>
    </w:p>
    <w:p w14:paraId="4F577AD2" w14:textId="77777777" w:rsidR="00B458D2" w:rsidRPr="00B458D2" w:rsidRDefault="00B458D2" w:rsidP="00B458D2">
      <w:pPr>
        <w:spacing w:after="120"/>
        <w:rPr>
          <w:sz w:val="24"/>
          <w:szCs w:val="24"/>
        </w:rPr>
      </w:pPr>
      <w:r w:rsidRPr="00B458D2">
        <w:rPr>
          <w:sz w:val="24"/>
          <w:szCs w:val="24"/>
        </w:rPr>
        <w:t xml:space="preserve">    row = </w:t>
      </w:r>
      <w:proofErr w:type="spellStart"/>
      <w:proofErr w:type="gramStart"/>
      <w:r w:rsidRPr="00B458D2">
        <w:rPr>
          <w:sz w:val="24"/>
          <w:szCs w:val="24"/>
        </w:rPr>
        <w:t>np.where</w:t>
      </w:r>
      <w:proofErr w:type="spellEnd"/>
      <w:proofErr w:type="gramEnd"/>
      <w:r w:rsidRPr="00B458D2">
        <w:rPr>
          <w:sz w:val="24"/>
          <w:szCs w:val="24"/>
        </w:rPr>
        <w:t>(</w:t>
      </w:r>
      <w:proofErr w:type="spellStart"/>
      <w:proofErr w:type="gramStart"/>
      <w:r w:rsidRPr="00B458D2">
        <w:rPr>
          <w:sz w:val="24"/>
          <w:szCs w:val="24"/>
        </w:rPr>
        <w:t>np.isnan</w:t>
      </w:r>
      <w:proofErr w:type="spellEnd"/>
      <w:proofErr w:type="gramEnd"/>
      <w:r w:rsidRPr="00B458D2">
        <w:rPr>
          <w:sz w:val="24"/>
          <w:szCs w:val="24"/>
        </w:rPr>
        <w:t>(row), MODEL["medians"], row)</w:t>
      </w:r>
    </w:p>
    <w:p w14:paraId="6A0FBC67" w14:textId="77777777" w:rsidR="00B458D2" w:rsidRPr="00B458D2" w:rsidRDefault="00B458D2" w:rsidP="00B458D2">
      <w:pPr>
        <w:spacing w:after="120"/>
        <w:rPr>
          <w:sz w:val="24"/>
          <w:szCs w:val="24"/>
        </w:rPr>
      </w:pPr>
      <w:r w:rsidRPr="00B458D2">
        <w:rPr>
          <w:sz w:val="24"/>
          <w:szCs w:val="24"/>
        </w:rPr>
        <w:t xml:space="preserve">    row = (row - MODEL["means"]) / MODEL["</w:t>
      </w:r>
      <w:proofErr w:type="spellStart"/>
      <w:r w:rsidRPr="00B458D2">
        <w:rPr>
          <w:sz w:val="24"/>
          <w:szCs w:val="24"/>
        </w:rPr>
        <w:t>stds</w:t>
      </w:r>
      <w:proofErr w:type="spellEnd"/>
      <w:r w:rsidRPr="00B458D2">
        <w:rPr>
          <w:sz w:val="24"/>
          <w:szCs w:val="24"/>
        </w:rPr>
        <w:t>"]</w:t>
      </w:r>
    </w:p>
    <w:p w14:paraId="78BBADC1" w14:textId="77777777" w:rsidR="00B458D2" w:rsidRPr="00B458D2" w:rsidRDefault="00B458D2" w:rsidP="00B458D2">
      <w:pPr>
        <w:spacing w:after="120"/>
        <w:rPr>
          <w:sz w:val="24"/>
          <w:szCs w:val="24"/>
        </w:rPr>
      </w:pPr>
      <w:r w:rsidRPr="00B458D2">
        <w:rPr>
          <w:sz w:val="24"/>
          <w:szCs w:val="24"/>
        </w:rPr>
        <w:t xml:space="preserve">    hidden = </w:t>
      </w:r>
      <w:proofErr w:type="spellStart"/>
      <w:proofErr w:type="gramStart"/>
      <w:r w:rsidRPr="00B458D2">
        <w:rPr>
          <w:sz w:val="24"/>
          <w:szCs w:val="24"/>
        </w:rPr>
        <w:t>np.maximum</w:t>
      </w:r>
      <w:proofErr w:type="spellEnd"/>
      <w:proofErr w:type="gramEnd"/>
      <w:r w:rsidRPr="00B458D2">
        <w:rPr>
          <w:sz w:val="24"/>
          <w:szCs w:val="24"/>
        </w:rPr>
        <w:t>(</w:t>
      </w:r>
      <w:proofErr w:type="gramStart"/>
      <w:r w:rsidRPr="00B458D2">
        <w:rPr>
          <w:sz w:val="24"/>
          <w:szCs w:val="24"/>
        </w:rPr>
        <w:t>row @</w:t>
      </w:r>
      <w:proofErr w:type="gramEnd"/>
      <w:r w:rsidRPr="00B458D2">
        <w:rPr>
          <w:sz w:val="24"/>
          <w:szCs w:val="24"/>
        </w:rPr>
        <w:t xml:space="preserve"> MODEL["w1"] + MODEL["b1"], 0)</w:t>
      </w:r>
    </w:p>
    <w:p w14:paraId="5305CC5C" w14:textId="77777777" w:rsidR="00B458D2" w:rsidRPr="00B458D2" w:rsidRDefault="00B458D2" w:rsidP="00B458D2">
      <w:pPr>
        <w:spacing w:after="120"/>
        <w:rPr>
          <w:sz w:val="24"/>
          <w:szCs w:val="24"/>
        </w:rPr>
      </w:pPr>
      <w:r w:rsidRPr="00B458D2">
        <w:rPr>
          <w:sz w:val="24"/>
          <w:szCs w:val="24"/>
        </w:rPr>
        <w:t xml:space="preserve">    return </w:t>
      </w:r>
      <w:proofErr w:type="gramStart"/>
      <w:r w:rsidRPr="00B458D2">
        <w:rPr>
          <w:sz w:val="24"/>
          <w:szCs w:val="24"/>
        </w:rPr>
        <w:t>float(sigmoid(hidden @</w:t>
      </w:r>
      <w:proofErr w:type="gramEnd"/>
      <w:r w:rsidRPr="00B458D2">
        <w:rPr>
          <w:sz w:val="24"/>
          <w:szCs w:val="24"/>
        </w:rPr>
        <w:t xml:space="preserve"> MODEL["w2"] + MODEL["b2"]</w:t>
      </w:r>
      <w:proofErr w:type="gramStart"/>
      <w:r w:rsidRPr="00B458D2">
        <w:rPr>
          <w:sz w:val="24"/>
          <w:szCs w:val="24"/>
        </w:rPr>
        <w:t>).ravel()[</w:t>
      </w:r>
      <w:proofErr w:type="gramEnd"/>
      <w:r w:rsidRPr="00B458D2">
        <w:rPr>
          <w:sz w:val="24"/>
          <w:szCs w:val="24"/>
        </w:rPr>
        <w:t>0])</w:t>
      </w:r>
    </w:p>
    <w:p w14:paraId="207DBA05" w14:textId="77777777" w:rsidR="00B458D2" w:rsidRPr="00B458D2" w:rsidRDefault="00B458D2" w:rsidP="00B458D2">
      <w:pPr>
        <w:spacing w:after="120"/>
        <w:rPr>
          <w:sz w:val="24"/>
          <w:szCs w:val="24"/>
        </w:rPr>
      </w:pPr>
    </w:p>
    <w:p w14:paraId="12560811" w14:textId="77777777" w:rsidR="00B458D2" w:rsidRPr="00B458D2" w:rsidRDefault="00B458D2" w:rsidP="00B458D2">
      <w:pPr>
        <w:spacing w:after="120"/>
        <w:rPr>
          <w:sz w:val="24"/>
          <w:szCs w:val="24"/>
        </w:rPr>
      </w:pPr>
      <w:r w:rsidRPr="00B458D2">
        <w:rPr>
          <w:sz w:val="24"/>
          <w:szCs w:val="24"/>
        </w:rPr>
        <w:lastRenderedPageBreak/>
        <w:t xml:space="preserve">def </w:t>
      </w:r>
      <w:proofErr w:type="spellStart"/>
      <w:proofErr w:type="gramStart"/>
      <w:r w:rsidRPr="00B458D2">
        <w:rPr>
          <w:sz w:val="24"/>
          <w:szCs w:val="24"/>
        </w:rPr>
        <w:t>bmi</w:t>
      </w:r>
      <w:proofErr w:type="spellEnd"/>
      <w:r w:rsidRPr="00B458D2">
        <w:rPr>
          <w:sz w:val="24"/>
          <w:szCs w:val="24"/>
        </w:rPr>
        <w:t>(</w:t>
      </w:r>
      <w:proofErr w:type="spellStart"/>
      <w:proofErr w:type="gramEnd"/>
      <w:r w:rsidRPr="00B458D2">
        <w:rPr>
          <w:sz w:val="24"/>
          <w:szCs w:val="24"/>
        </w:rPr>
        <w:t>height_in</w:t>
      </w:r>
      <w:proofErr w:type="spellEnd"/>
      <w:r w:rsidRPr="00B458D2">
        <w:rPr>
          <w:sz w:val="24"/>
          <w:szCs w:val="24"/>
        </w:rPr>
        <w:t xml:space="preserve">, </w:t>
      </w:r>
      <w:proofErr w:type="spellStart"/>
      <w:r w:rsidRPr="00B458D2">
        <w:rPr>
          <w:sz w:val="24"/>
          <w:szCs w:val="24"/>
        </w:rPr>
        <w:t>weight_lb</w:t>
      </w:r>
      <w:proofErr w:type="spellEnd"/>
      <w:r w:rsidRPr="00B458D2">
        <w:rPr>
          <w:sz w:val="24"/>
          <w:szCs w:val="24"/>
        </w:rPr>
        <w:t>):</w:t>
      </w:r>
    </w:p>
    <w:p w14:paraId="09803B23" w14:textId="77777777" w:rsidR="00B458D2" w:rsidRPr="00B458D2" w:rsidRDefault="00B458D2" w:rsidP="00B458D2">
      <w:pPr>
        <w:spacing w:after="120"/>
        <w:rPr>
          <w:sz w:val="24"/>
          <w:szCs w:val="24"/>
        </w:rPr>
      </w:pPr>
      <w:r w:rsidRPr="00B458D2">
        <w:rPr>
          <w:sz w:val="24"/>
          <w:szCs w:val="24"/>
        </w:rPr>
        <w:t xml:space="preserve">    return 703 * </w:t>
      </w:r>
      <w:proofErr w:type="spellStart"/>
      <w:r w:rsidRPr="00B458D2">
        <w:rPr>
          <w:sz w:val="24"/>
          <w:szCs w:val="24"/>
        </w:rPr>
        <w:t>weight_lb</w:t>
      </w:r>
      <w:proofErr w:type="spellEnd"/>
      <w:r w:rsidRPr="00B458D2">
        <w:rPr>
          <w:sz w:val="24"/>
          <w:szCs w:val="24"/>
        </w:rPr>
        <w:t xml:space="preserve"> / (</w:t>
      </w:r>
      <w:proofErr w:type="spellStart"/>
      <w:r w:rsidRPr="00B458D2">
        <w:rPr>
          <w:sz w:val="24"/>
          <w:szCs w:val="24"/>
        </w:rPr>
        <w:t>height_in</w:t>
      </w:r>
      <w:proofErr w:type="spellEnd"/>
      <w:r w:rsidRPr="00B458D2">
        <w:rPr>
          <w:sz w:val="24"/>
          <w:szCs w:val="24"/>
        </w:rPr>
        <w:t xml:space="preserve"> ** 2)</w:t>
      </w:r>
    </w:p>
    <w:p w14:paraId="176961B8" w14:textId="77777777" w:rsidR="00B458D2" w:rsidRPr="00B458D2" w:rsidRDefault="00B458D2" w:rsidP="00B458D2">
      <w:pPr>
        <w:spacing w:after="120"/>
        <w:rPr>
          <w:sz w:val="24"/>
          <w:szCs w:val="24"/>
        </w:rPr>
      </w:pPr>
    </w:p>
    <w:p w14:paraId="40D68591" w14:textId="77777777" w:rsidR="00B458D2" w:rsidRPr="00B458D2" w:rsidRDefault="00B458D2" w:rsidP="00B458D2">
      <w:pPr>
        <w:spacing w:after="120"/>
        <w:rPr>
          <w:sz w:val="24"/>
          <w:szCs w:val="24"/>
        </w:rPr>
      </w:pPr>
      <w:r w:rsidRPr="00B458D2">
        <w:rPr>
          <w:sz w:val="24"/>
          <w:szCs w:val="24"/>
        </w:rPr>
        <w:t># 4. TKINTER USER INTERFACE</w:t>
      </w:r>
    </w:p>
    <w:p w14:paraId="00CEEE96" w14:textId="77777777" w:rsidR="00B458D2" w:rsidRPr="00B458D2" w:rsidRDefault="00B458D2" w:rsidP="00B458D2">
      <w:pPr>
        <w:spacing w:after="120"/>
        <w:rPr>
          <w:sz w:val="24"/>
          <w:szCs w:val="24"/>
        </w:rPr>
      </w:pPr>
      <w:r w:rsidRPr="00B458D2">
        <w:rPr>
          <w:sz w:val="24"/>
          <w:szCs w:val="24"/>
        </w:rPr>
        <w:t>class App:</w:t>
      </w:r>
    </w:p>
    <w:p w14:paraId="1DA39AFB" w14:textId="77777777" w:rsidR="00B458D2" w:rsidRPr="00B458D2" w:rsidRDefault="00B458D2" w:rsidP="00B458D2">
      <w:pPr>
        <w:spacing w:after="120"/>
        <w:rPr>
          <w:sz w:val="24"/>
          <w:szCs w:val="24"/>
        </w:rPr>
      </w:pPr>
      <w:r w:rsidRPr="00B458D2">
        <w:rPr>
          <w:sz w:val="24"/>
          <w:szCs w:val="24"/>
        </w:rPr>
        <w:t xml:space="preserve">    def __</w:t>
      </w:r>
      <w:proofErr w:type="spellStart"/>
      <w:r w:rsidRPr="00B458D2">
        <w:rPr>
          <w:sz w:val="24"/>
          <w:szCs w:val="24"/>
        </w:rPr>
        <w:t>init</w:t>
      </w:r>
      <w:proofErr w:type="spellEnd"/>
      <w:r w:rsidRPr="00B458D2">
        <w:rPr>
          <w:sz w:val="24"/>
          <w:szCs w:val="24"/>
        </w:rPr>
        <w:t>_</w:t>
      </w:r>
      <w:proofErr w:type="gramStart"/>
      <w:r w:rsidRPr="00B458D2">
        <w:rPr>
          <w:sz w:val="24"/>
          <w:szCs w:val="24"/>
        </w:rPr>
        <w:t>_(</w:t>
      </w:r>
      <w:proofErr w:type="gramEnd"/>
      <w:r w:rsidRPr="00B458D2">
        <w:rPr>
          <w:sz w:val="24"/>
          <w:szCs w:val="24"/>
        </w:rPr>
        <w:t>self, root):</w:t>
      </w:r>
    </w:p>
    <w:p w14:paraId="287D424A" w14:textId="77777777" w:rsidR="00B458D2" w:rsidRPr="00B458D2" w:rsidRDefault="00B458D2" w:rsidP="00B458D2">
      <w:pPr>
        <w:spacing w:after="120"/>
        <w:rPr>
          <w:sz w:val="24"/>
          <w:szCs w:val="24"/>
        </w:rPr>
      </w:pPr>
      <w:r w:rsidRPr="00B458D2">
        <w:rPr>
          <w:sz w:val="24"/>
          <w:szCs w:val="24"/>
        </w:rPr>
        <w:t xml:space="preserve">        </w:t>
      </w:r>
      <w:proofErr w:type="spellStart"/>
      <w:proofErr w:type="gramStart"/>
      <w:r w:rsidRPr="00B458D2">
        <w:rPr>
          <w:sz w:val="24"/>
          <w:szCs w:val="24"/>
        </w:rPr>
        <w:t>self.root</w:t>
      </w:r>
      <w:proofErr w:type="spellEnd"/>
      <w:proofErr w:type="gramEnd"/>
      <w:r w:rsidRPr="00B458D2">
        <w:rPr>
          <w:sz w:val="24"/>
          <w:szCs w:val="24"/>
        </w:rPr>
        <w:t xml:space="preserve"> = root</w:t>
      </w:r>
    </w:p>
    <w:p w14:paraId="6864CB36" w14:textId="77777777" w:rsidR="00B458D2" w:rsidRPr="00B458D2" w:rsidRDefault="00B458D2" w:rsidP="00B458D2">
      <w:pPr>
        <w:spacing w:after="120"/>
        <w:rPr>
          <w:sz w:val="24"/>
          <w:szCs w:val="24"/>
        </w:rPr>
      </w:pPr>
      <w:r w:rsidRPr="00B458D2">
        <w:rPr>
          <w:sz w:val="24"/>
          <w:szCs w:val="24"/>
        </w:rPr>
        <w:t xml:space="preserve">        </w:t>
      </w:r>
      <w:proofErr w:type="spellStart"/>
      <w:proofErr w:type="gramStart"/>
      <w:r w:rsidRPr="00B458D2">
        <w:rPr>
          <w:sz w:val="24"/>
          <w:szCs w:val="24"/>
        </w:rPr>
        <w:t>self.result</w:t>
      </w:r>
      <w:proofErr w:type="gramEnd"/>
      <w:r w:rsidRPr="00B458D2">
        <w:rPr>
          <w:sz w:val="24"/>
          <w:szCs w:val="24"/>
        </w:rPr>
        <w:t>_ready</w:t>
      </w:r>
      <w:proofErr w:type="spellEnd"/>
      <w:r w:rsidRPr="00B458D2">
        <w:rPr>
          <w:sz w:val="24"/>
          <w:szCs w:val="24"/>
        </w:rPr>
        <w:t xml:space="preserve"> = False</w:t>
      </w:r>
    </w:p>
    <w:p w14:paraId="7DD4D342" w14:textId="77777777" w:rsidR="00B458D2" w:rsidRPr="00B458D2" w:rsidRDefault="00B458D2" w:rsidP="00B458D2">
      <w:pPr>
        <w:spacing w:after="120"/>
        <w:rPr>
          <w:sz w:val="24"/>
          <w:szCs w:val="24"/>
        </w:rPr>
      </w:pPr>
      <w:r w:rsidRPr="00B458D2">
        <w:rPr>
          <w:sz w:val="24"/>
          <w:szCs w:val="24"/>
        </w:rPr>
        <w:t xml:space="preserve">        </w:t>
      </w:r>
      <w:proofErr w:type="spellStart"/>
      <w:proofErr w:type="gramStart"/>
      <w:r w:rsidRPr="00B458D2">
        <w:rPr>
          <w:sz w:val="24"/>
          <w:szCs w:val="24"/>
        </w:rPr>
        <w:t>self.target</w:t>
      </w:r>
      <w:proofErr w:type="spellEnd"/>
      <w:proofErr w:type="gramEnd"/>
      <w:r w:rsidRPr="00B458D2">
        <w:rPr>
          <w:sz w:val="24"/>
          <w:szCs w:val="24"/>
        </w:rPr>
        <w:t xml:space="preserve"> = 0.0</w:t>
      </w:r>
    </w:p>
    <w:p w14:paraId="68B97E10" w14:textId="77777777" w:rsidR="00B458D2" w:rsidRPr="00B458D2" w:rsidRDefault="00B458D2" w:rsidP="00B458D2">
      <w:pPr>
        <w:spacing w:after="120"/>
        <w:rPr>
          <w:sz w:val="24"/>
          <w:szCs w:val="24"/>
        </w:rPr>
      </w:pPr>
      <w:r w:rsidRPr="00B458D2">
        <w:rPr>
          <w:sz w:val="24"/>
          <w:szCs w:val="24"/>
        </w:rPr>
        <w:t xml:space="preserve">        </w:t>
      </w:r>
      <w:proofErr w:type="spellStart"/>
      <w:proofErr w:type="gramStart"/>
      <w:r w:rsidRPr="00B458D2">
        <w:rPr>
          <w:sz w:val="24"/>
          <w:szCs w:val="24"/>
        </w:rPr>
        <w:t>self.anim</w:t>
      </w:r>
      <w:proofErr w:type="gramEnd"/>
      <w:r w:rsidRPr="00B458D2">
        <w:rPr>
          <w:sz w:val="24"/>
          <w:szCs w:val="24"/>
        </w:rPr>
        <w:t>_step</w:t>
      </w:r>
      <w:proofErr w:type="spellEnd"/>
      <w:r w:rsidRPr="00B458D2">
        <w:rPr>
          <w:sz w:val="24"/>
          <w:szCs w:val="24"/>
        </w:rPr>
        <w:t xml:space="preserve"> = 0</w:t>
      </w:r>
    </w:p>
    <w:p w14:paraId="2F262C04" w14:textId="77777777" w:rsidR="00B458D2" w:rsidRPr="00B458D2" w:rsidRDefault="00B458D2" w:rsidP="00B458D2">
      <w:pPr>
        <w:spacing w:after="120"/>
        <w:rPr>
          <w:sz w:val="24"/>
          <w:szCs w:val="24"/>
        </w:rPr>
      </w:pPr>
      <w:r w:rsidRPr="00B458D2">
        <w:rPr>
          <w:sz w:val="24"/>
          <w:szCs w:val="24"/>
        </w:rPr>
        <w:t xml:space="preserve">        </w:t>
      </w:r>
      <w:proofErr w:type="spellStart"/>
      <w:proofErr w:type="gramStart"/>
      <w:r w:rsidRPr="00B458D2">
        <w:rPr>
          <w:sz w:val="24"/>
          <w:szCs w:val="24"/>
        </w:rPr>
        <w:t>root.title</w:t>
      </w:r>
      <w:proofErr w:type="spellEnd"/>
      <w:proofErr w:type="gramEnd"/>
      <w:r w:rsidRPr="00B458D2">
        <w:rPr>
          <w:sz w:val="24"/>
          <w:szCs w:val="24"/>
        </w:rPr>
        <w:t>("Pima Woman Predictive Model")</w:t>
      </w:r>
    </w:p>
    <w:p w14:paraId="6673671F" w14:textId="77777777" w:rsidR="00B458D2" w:rsidRPr="00B458D2" w:rsidRDefault="00B458D2" w:rsidP="00B458D2">
      <w:pPr>
        <w:spacing w:after="120"/>
        <w:rPr>
          <w:sz w:val="24"/>
          <w:szCs w:val="24"/>
        </w:rPr>
      </w:pPr>
      <w:r w:rsidRPr="00B458D2">
        <w:rPr>
          <w:sz w:val="24"/>
          <w:szCs w:val="24"/>
        </w:rPr>
        <w:t xml:space="preserve">        </w:t>
      </w:r>
      <w:proofErr w:type="spellStart"/>
      <w:proofErr w:type="gramStart"/>
      <w:r w:rsidRPr="00B458D2">
        <w:rPr>
          <w:sz w:val="24"/>
          <w:szCs w:val="24"/>
        </w:rPr>
        <w:t>root.geometry</w:t>
      </w:r>
      <w:proofErr w:type="spellEnd"/>
      <w:proofErr w:type="gramEnd"/>
      <w:r w:rsidRPr="00B458D2">
        <w:rPr>
          <w:sz w:val="24"/>
          <w:szCs w:val="24"/>
        </w:rPr>
        <w:t>("1160x760")</w:t>
      </w:r>
    </w:p>
    <w:p w14:paraId="74481003" w14:textId="77777777" w:rsidR="00B458D2" w:rsidRPr="00B458D2" w:rsidRDefault="00B458D2" w:rsidP="00B458D2">
      <w:pPr>
        <w:spacing w:after="120"/>
        <w:rPr>
          <w:sz w:val="24"/>
          <w:szCs w:val="24"/>
        </w:rPr>
      </w:pPr>
      <w:r w:rsidRPr="00B458D2">
        <w:rPr>
          <w:sz w:val="24"/>
          <w:szCs w:val="24"/>
        </w:rPr>
        <w:t xml:space="preserve">        </w:t>
      </w:r>
      <w:proofErr w:type="spellStart"/>
      <w:proofErr w:type="gramStart"/>
      <w:r w:rsidRPr="00B458D2">
        <w:rPr>
          <w:sz w:val="24"/>
          <w:szCs w:val="24"/>
        </w:rPr>
        <w:t>root.minsize</w:t>
      </w:r>
      <w:proofErr w:type="spellEnd"/>
      <w:proofErr w:type="gramEnd"/>
      <w:r w:rsidRPr="00B458D2">
        <w:rPr>
          <w:sz w:val="24"/>
          <w:szCs w:val="24"/>
        </w:rPr>
        <w:t>(1000, 700)</w:t>
      </w:r>
    </w:p>
    <w:p w14:paraId="0B9B37AF" w14:textId="77777777" w:rsidR="00B458D2" w:rsidRPr="00B458D2" w:rsidRDefault="00B458D2" w:rsidP="00B458D2">
      <w:pPr>
        <w:spacing w:after="120"/>
        <w:rPr>
          <w:sz w:val="24"/>
          <w:szCs w:val="24"/>
        </w:rPr>
      </w:pPr>
      <w:r w:rsidRPr="00B458D2">
        <w:rPr>
          <w:sz w:val="24"/>
          <w:szCs w:val="24"/>
        </w:rPr>
        <w:t xml:space="preserve">        </w:t>
      </w:r>
      <w:proofErr w:type="spellStart"/>
      <w:proofErr w:type="gramStart"/>
      <w:r w:rsidRPr="00B458D2">
        <w:rPr>
          <w:sz w:val="24"/>
          <w:szCs w:val="24"/>
        </w:rPr>
        <w:t>self._styles</w:t>
      </w:r>
      <w:proofErr w:type="spellEnd"/>
      <w:r w:rsidRPr="00B458D2">
        <w:rPr>
          <w:sz w:val="24"/>
          <w:szCs w:val="24"/>
        </w:rPr>
        <w:t>(</w:t>
      </w:r>
      <w:proofErr w:type="gramEnd"/>
      <w:r w:rsidRPr="00B458D2">
        <w:rPr>
          <w:sz w:val="24"/>
          <w:szCs w:val="24"/>
        </w:rPr>
        <w:t>)</w:t>
      </w:r>
    </w:p>
    <w:p w14:paraId="5CB3D9F6" w14:textId="77777777" w:rsidR="00B458D2" w:rsidRPr="00B458D2" w:rsidRDefault="00B458D2" w:rsidP="00B458D2">
      <w:pPr>
        <w:spacing w:after="120"/>
        <w:rPr>
          <w:sz w:val="24"/>
          <w:szCs w:val="24"/>
        </w:rPr>
      </w:pPr>
    </w:p>
    <w:p w14:paraId="7ABDA4B4" w14:textId="77777777" w:rsidR="00B458D2" w:rsidRPr="00B458D2" w:rsidRDefault="00B458D2" w:rsidP="00B458D2">
      <w:pPr>
        <w:spacing w:after="120"/>
        <w:rPr>
          <w:sz w:val="24"/>
          <w:szCs w:val="24"/>
        </w:rPr>
      </w:pPr>
      <w:r w:rsidRPr="00B458D2">
        <w:rPr>
          <w:sz w:val="24"/>
          <w:szCs w:val="24"/>
        </w:rPr>
        <w:t xml:space="preserve">        outer = </w:t>
      </w:r>
      <w:proofErr w:type="spellStart"/>
      <w:proofErr w:type="gramStart"/>
      <w:r w:rsidRPr="00B458D2">
        <w:rPr>
          <w:sz w:val="24"/>
          <w:szCs w:val="24"/>
        </w:rPr>
        <w:t>ttk.Frame</w:t>
      </w:r>
      <w:proofErr w:type="spellEnd"/>
      <w:proofErr w:type="gramEnd"/>
      <w:r w:rsidRPr="00B458D2">
        <w:rPr>
          <w:sz w:val="24"/>
          <w:szCs w:val="24"/>
        </w:rPr>
        <w:t>(root, padding=16)</w:t>
      </w:r>
    </w:p>
    <w:p w14:paraId="586494A3" w14:textId="77777777" w:rsidR="00B458D2" w:rsidRPr="00B458D2" w:rsidRDefault="00B458D2" w:rsidP="00B458D2">
      <w:pPr>
        <w:spacing w:after="120"/>
        <w:rPr>
          <w:sz w:val="24"/>
          <w:szCs w:val="24"/>
        </w:rPr>
      </w:pPr>
      <w:r w:rsidRPr="00B458D2">
        <w:rPr>
          <w:sz w:val="24"/>
          <w:szCs w:val="24"/>
        </w:rPr>
        <w:t xml:space="preserve">        </w:t>
      </w:r>
      <w:proofErr w:type="spellStart"/>
      <w:proofErr w:type="gramStart"/>
      <w:r w:rsidRPr="00B458D2">
        <w:rPr>
          <w:sz w:val="24"/>
          <w:szCs w:val="24"/>
        </w:rPr>
        <w:t>outer.pack</w:t>
      </w:r>
      <w:proofErr w:type="spellEnd"/>
      <w:proofErr w:type="gramEnd"/>
      <w:r w:rsidRPr="00B458D2">
        <w:rPr>
          <w:sz w:val="24"/>
          <w:szCs w:val="24"/>
        </w:rPr>
        <w:t>(fill="both", expand=True)</w:t>
      </w:r>
    </w:p>
    <w:p w14:paraId="25A705D0" w14:textId="77777777" w:rsidR="00B458D2" w:rsidRPr="00B458D2" w:rsidRDefault="00B458D2" w:rsidP="00B458D2">
      <w:pPr>
        <w:spacing w:after="120"/>
        <w:rPr>
          <w:sz w:val="24"/>
          <w:szCs w:val="24"/>
        </w:rPr>
      </w:pPr>
      <w:r w:rsidRPr="00B458D2">
        <w:rPr>
          <w:sz w:val="24"/>
          <w:szCs w:val="24"/>
        </w:rPr>
        <w:t xml:space="preserve">        </w:t>
      </w:r>
      <w:proofErr w:type="spellStart"/>
      <w:proofErr w:type="gramStart"/>
      <w:r w:rsidRPr="00B458D2">
        <w:rPr>
          <w:sz w:val="24"/>
          <w:szCs w:val="24"/>
        </w:rPr>
        <w:t>ttk.Label</w:t>
      </w:r>
      <w:proofErr w:type="spellEnd"/>
      <w:proofErr w:type="gramEnd"/>
      <w:r w:rsidRPr="00B458D2">
        <w:rPr>
          <w:sz w:val="24"/>
          <w:szCs w:val="24"/>
        </w:rPr>
        <w:t>(outer, text="Pima Woman Predictive Model", style="</w:t>
      </w:r>
      <w:proofErr w:type="spellStart"/>
      <w:r w:rsidRPr="00B458D2">
        <w:rPr>
          <w:sz w:val="24"/>
          <w:szCs w:val="24"/>
        </w:rPr>
        <w:t>Title.TLabel</w:t>
      </w:r>
      <w:proofErr w:type="spellEnd"/>
      <w:r w:rsidRPr="00B458D2">
        <w:rPr>
          <w:sz w:val="24"/>
          <w:szCs w:val="24"/>
        </w:rPr>
        <w:t>"</w:t>
      </w:r>
      <w:proofErr w:type="gramStart"/>
      <w:r w:rsidRPr="00B458D2">
        <w:rPr>
          <w:sz w:val="24"/>
          <w:szCs w:val="24"/>
        </w:rPr>
        <w:t>).pack</w:t>
      </w:r>
      <w:proofErr w:type="gramEnd"/>
      <w:r w:rsidRPr="00B458D2">
        <w:rPr>
          <w:sz w:val="24"/>
          <w:szCs w:val="24"/>
        </w:rPr>
        <w:t>(anchor="w")</w:t>
      </w:r>
    </w:p>
    <w:p w14:paraId="1396B2D0" w14:textId="77777777" w:rsidR="00B458D2" w:rsidRPr="00B458D2" w:rsidRDefault="00B458D2" w:rsidP="00B458D2">
      <w:pPr>
        <w:spacing w:after="120"/>
        <w:rPr>
          <w:sz w:val="24"/>
          <w:szCs w:val="24"/>
        </w:rPr>
      </w:pPr>
      <w:r w:rsidRPr="00B458D2">
        <w:rPr>
          <w:sz w:val="24"/>
          <w:szCs w:val="24"/>
        </w:rPr>
        <w:t xml:space="preserve">        </w:t>
      </w:r>
      <w:proofErr w:type="spellStart"/>
      <w:proofErr w:type="gramStart"/>
      <w:r w:rsidRPr="00B458D2">
        <w:rPr>
          <w:sz w:val="24"/>
          <w:szCs w:val="24"/>
        </w:rPr>
        <w:t>ttk.Label</w:t>
      </w:r>
      <w:proofErr w:type="spellEnd"/>
      <w:proofErr w:type="gramEnd"/>
      <w:r w:rsidRPr="00B458D2">
        <w:rPr>
          <w:sz w:val="24"/>
          <w:szCs w:val="24"/>
        </w:rPr>
        <w:t>(</w:t>
      </w:r>
    </w:p>
    <w:p w14:paraId="17569C86" w14:textId="77777777" w:rsidR="00B458D2" w:rsidRPr="00B458D2" w:rsidRDefault="00B458D2" w:rsidP="00B458D2">
      <w:pPr>
        <w:spacing w:after="120"/>
        <w:rPr>
          <w:sz w:val="24"/>
          <w:szCs w:val="24"/>
        </w:rPr>
      </w:pPr>
      <w:r w:rsidRPr="00B458D2">
        <w:rPr>
          <w:sz w:val="24"/>
          <w:szCs w:val="24"/>
        </w:rPr>
        <w:t xml:space="preserve">            outer,</w:t>
      </w:r>
    </w:p>
    <w:p w14:paraId="70BF74AD" w14:textId="77777777" w:rsidR="00B458D2" w:rsidRPr="00B458D2" w:rsidRDefault="00B458D2" w:rsidP="00B458D2">
      <w:pPr>
        <w:spacing w:after="120"/>
        <w:rPr>
          <w:sz w:val="24"/>
          <w:szCs w:val="24"/>
        </w:rPr>
      </w:pPr>
      <w:r w:rsidRPr="00B458D2">
        <w:rPr>
          <w:sz w:val="24"/>
          <w:szCs w:val="24"/>
        </w:rPr>
        <w:t xml:space="preserve">            text="Build a hypothetical woman and see how a neural network trained on the assigned Pima dataset responds.",</w:t>
      </w:r>
    </w:p>
    <w:p w14:paraId="7BEC134B" w14:textId="77777777" w:rsidR="00B458D2" w:rsidRPr="00B458D2" w:rsidRDefault="00B458D2" w:rsidP="00B458D2">
      <w:pPr>
        <w:spacing w:after="120"/>
        <w:rPr>
          <w:sz w:val="24"/>
          <w:szCs w:val="24"/>
        </w:rPr>
      </w:pPr>
      <w:r w:rsidRPr="00B458D2">
        <w:rPr>
          <w:sz w:val="24"/>
          <w:szCs w:val="24"/>
        </w:rPr>
        <w:t xml:space="preserve">            style="</w:t>
      </w:r>
      <w:proofErr w:type="spellStart"/>
      <w:r w:rsidRPr="00B458D2">
        <w:rPr>
          <w:sz w:val="24"/>
          <w:szCs w:val="24"/>
        </w:rPr>
        <w:t>Sub.TLabel</w:t>
      </w:r>
      <w:proofErr w:type="spellEnd"/>
      <w:r w:rsidRPr="00B458D2">
        <w:rPr>
          <w:sz w:val="24"/>
          <w:szCs w:val="24"/>
        </w:rPr>
        <w:t>"</w:t>
      </w:r>
    </w:p>
    <w:p w14:paraId="2AAD2D97" w14:textId="77777777" w:rsidR="00B458D2" w:rsidRPr="00B458D2" w:rsidRDefault="00B458D2" w:rsidP="00B458D2">
      <w:pPr>
        <w:spacing w:after="120"/>
        <w:rPr>
          <w:sz w:val="24"/>
          <w:szCs w:val="24"/>
        </w:rPr>
      </w:pPr>
      <w:r w:rsidRPr="00B458D2">
        <w:rPr>
          <w:sz w:val="24"/>
          <w:szCs w:val="24"/>
        </w:rPr>
        <w:t xml:space="preserve">        </w:t>
      </w:r>
      <w:proofErr w:type="gramStart"/>
      <w:r w:rsidRPr="00B458D2">
        <w:rPr>
          <w:sz w:val="24"/>
          <w:szCs w:val="24"/>
        </w:rPr>
        <w:t>).pack</w:t>
      </w:r>
      <w:proofErr w:type="gramEnd"/>
      <w:r w:rsidRPr="00B458D2">
        <w:rPr>
          <w:sz w:val="24"/>
          <w:szCs w:val="24"/>
        </w:rPr>
        <w:t xml:space="preserve">(anchor="w", </w:t>
      </w:r>
      <w:proofErr w:type="spellStart"/>
      <w:r w:rsidRPr="00B458D2">
        <w:rPr>
          <w:sz w:val="24"/>
          <w:szCs w:val="24"/>
        </w:rPr>
        <w:t>pady</w:t>
      </w:r>
      <w:proofErr w:type="spellEnd"/>
      <w:proofErr w:type="gramStart"/>
      <w:r w:rsidRPr="00B458D2">
        <w:rPr>
          <w:sz w:val="24"/>
          <w:szCs w:val="24"/>
        </w:rPr>
        <w:t>=(</w:t>
      </w:r>
      <w:proofErr w:type="gramEnd"/>
      <w:r w:rsidRPr="00B458D2">
        <w:rPr>
          <w:sz w:val="24"/>
          <w:szCs w:val="24"/>
        </w:rPr>
        <w:t>0, 10))</w:t>
      </w:r>
    </w:p>
    <w:p w14:paraId="50BAD1BF" w14:textId="77777777" w:rsidR="00B458D2" w:rsidRPr="00B458D2" w:rsidRDefault="00B458D2" w:rsidP="00B458D2">
      <w:pPr>
        <w:spacing w:after="120"/>
        <w:rPr>
          <w:sz w:val="24"/>
          <w:szCs w:val="24"/>
        </w:rPr>
      </w:pPr>
    </w:p>
    <w:p w14:paraId="2A0D68B3" w14:textId="77777777" w:rsidR="00B458D2" w:rsidRPr="00B458D2" w:rsidRDefault="00B458D2" w:rsidP="00B458D2">
      <w:pPr>
        <w:spacing w:after="120"/>
        <w:rPr>
          <w:sz w:val="24"/>
          <w:szCs w:val="24"/>
        </w:rPr>
      </w:pPr>
      <w:r w:rsidRPr="00B458D2">
        <w:rPr>
          <w:sz w:val="24"/>
          <w:szCs w:val="24"/>
        </w:rPr>
        <w:t xml:space="preserve">        body = </w:t>
      </w:r>
      <w:proofErr w:type="spellStart"/>
      <w:proofErr w:type="gramStart"/>
      <w:r w:rsidRPr="00B458D2">
        <w:rPr>
          <w:sz w:val="24"/>
          <w:szCs w:val="24"/>
        </w:rPr>
        <w:t>ttk.Frame</w:t>
      </w:r>
      <w:proofErr w:type="spellEnd"/>
      <w:proofErr w:type="gramEnd"/>
      <w:r w:rsidRPr="00B458D2">
        <w:rPr>
          <w:sz w:val="24"/>
          <w:szCs w:val="24"/>
        </w:rPr>
        <w:t>(outer)</w:t>
      </w:r>
    </w:p>
    <w:p w14:paraId="5F766C79" w14:textId="77777777" w:rsidR="00B458D2" w:rsidRPr="00B458D2" w:rsidRDefault="00B458D2" w:rsidP="00B458D2">
      <w:pPr>
        <w:spacing w:after="120"/>
        <w:rPr>
          <w:sz w:val="24"/>
          <w:szCs w:val="24"/>
        </w:rPr>
      </w:pPr>
      <w:r w:rsidRPr="00B458D2">
        <w:rPr>
          <w:sz w:val="24"/>
          <w:szCs w:val="24"/>
        </w:rPr>
        <w:t xml:space="preserve">        </w:t>
      </w:r>
      <w:proofErr w:type="spellStart"/>
      <w:proofErr w:type="gramStart"/>
      <w:r w:rsidRPr="00B458D2">
        <w:rPr>
          <w:sz w:val="24"/>
          <w:szCs w:val="24"/>
        </w:rPr>
        <w:t>body.pack</w:t>
      </w:r>
      <w:proofErr w:type="spellEnd"/>
      <w:proofErr w:type="gramEnd"/>
      <w:r w:rsidRPr="00B458D2">
        <w:rPr>
          <w:sz w:val="24"/>
          <w:szCs w:val="24"/>
        </w:rPr>
        <w:t>(fill="both", expand=True)</w:t>
      </w:r>
    </w:p>
    <w:p w14:paraId="5D2C48CE" w14:textId="77777777" w:rsidR="00B458D2" w:rsidRPr="00B458D2" w:rsidRDefault="00B458D2" w:rsidP="00B458D2">
      <w:pPr>
        <w:spacing w:after="120"/>
        <w:rPr>
          <w:sz w:val="24"/>
          <w:szCs w:val="24"/>
        </w:rPr>
      </w:pPr>
      <w:r w:rsidRPr="00B458D2">
        <w:rPr>
          <w:sz w:val="24"/>
          <w:szCs w:val="24"/>
        </w:rPr>
        <w:t xml:space="preserve">        </w:t>
      </w:r>
      <w:proofErr w:type="spellStart"/>
      <w:proofErr w:type="gramStart"/>
      <w:r w:rsidRPr="00B458D2">
        <w:rPr>
          <w:sz w:val="24"/>
          <w:szCs w:val="24"/>
        </w:rPr>
        <w:t>body.columnconfigure</w:t>
      </w:r>
      <w:proofErr w:type="spellEnd"/>
      <w:proofErr w:type="gramEnd"/>
      <w:r w:rsidRPr="00B458D2">
        <w:rPr>
          <w:sz w:val="24"/>
          <w:szCs w:val="24"/>
        </w:rPr>
        <w:t>(0, weight=1)</w:t>
      </w:r>
    </w:p>
    <w:p w14:paraId="06F1E16E" w14:textId="77777777" w:rsidR="00B458D2" w:rsidRPr="00B458D2" w:rsidRDefault="00B458D2" w:rsidP="00B458D2">
      <w:pPr>
        <w:spacing w:after="120"/>
        <w:rPr>
          <w:sz w:val="24"/>
          <w:szCs w:val="24"/>
        </w:rPr>
      </w:pPr>
      <w:r w:rsidRPr="00B458D2">
        <w:rPr>
          <w:sz w:val="24"/>
          <w:szCs w:val="24"/>
        </w:rPr>
        <w:t xml:space="preserve">        </w:t>
      </w:r>
      <w:proofErr w:type="spellStart"/>
      <w:proofErr w:type="gramStart"/>
      <w:r w:rsidRPr="00B458D2">
        <w:rPr>
          <w:sz w:val="24"/>
          <w:szCs w:val="24"/>
        </w:rPr>
        <w:t>body.columnconfigure</w:t>
      </w:r>
      <w:proofErr w:type="spellEnd"/>
      <w:proofErr w:type="gramEnd"/>
      <w:r w:rsidRPr="00B458D2">
        <w:rPr>
          <w:sz w:val="24"/>
          <w:szCs w:val="24"/>
        </w:rPr>
        <w:t>(1, weight=1)</w:t>
      </w:r>
    </w:p>
    <w:p w14:paraId="0861DD3B" w14:textId="77777777" w:rsidR="00B458D2" w:rsidRPr="00B458D2" w:rsidRDefault="00B458D2" w:rsidP="00B458D2">
      <w:pPr>
        <w:spacing w:after="120"/>
        <w:rPr>
          <w:sz w:val="24"/>
          <w:szCs w:val="24"/>
        </w:rPr>
      </w:pPr>
      <w:r w:rsidRPr="00B458D2">
        <w:rPr>
          <w:sz w:val="24"/>
          <w:szCs w:val="24"/>
        </w:rPr>
        <w:t xml:space="preserve">        </w:t>
      </w:r>
      <w:proofErr w:type="spellStart"/>
      <w:proofErr w:type="gramStart"/>
      <w:r w:rsidRPr="00B458D2">
        <w:rPr>
          <w:sz w:val="24"/>
          <w:szCs w:val="24"/>
        </w:rPr>
        <w:t>body.rowconfigure</w:t>
      </w:r>
      <w:proofErr w:type="spellEnd"/>
      <w:proofErr w:type="gramEnd"/>
      <w:r w:rsidRPr="00B458D2">
        <w:rPr>
          <w:sz w:val="24"/>
          <w:szCs w:val="24"/>
        </w:rPr>
        <w:t>(0, weight=1)</w:t>
      </w:r>
    </w:p>
    <w:p w14:paraId="2D70D09D" w14:textId="77777777" w:rsidR="00B458D2" w:rsidRPr="00B458D2" w:rsidRDefault="00B458D2" w:rsidP="00B458D2">
      <w:pPr>
        <w:spacing w:after="120"/>
        <w:rPr>
          <w:sz w:val="24"/>
          <w:szCs w:val="24"/>
        </w:rPr>
      </w:pPr>
      <w:r w:rsidRPr="00B458D2">
        <w:rPr>
          <w:sz w:val="24"/>
          <w:szCs w:val="24"/>
        </w:rPr>
        <w:lastRenderedPageBreak/>
        <w:t xml:space="preserve">        </w:t>
      </w:r>
      <w:proofErr w:type="spellStart"/>
      <w:proofErr w:type="gramStart"/>
      <w:r w:rsidRPr="00B458D2">
        <w:rPr>
          <w:sz w:val="24"/>
          <w:szCs w:val="24"/>
        </w:rPr>
        <w:t>self.left</w:t>
      </w:r>
      <w:proofErr w:type="spellEnd"/>
      <w:proofErr w:type="gramEnd"/>
      <w:r w:rsidRPr="00B458D2">
        <w:rPr>
          <w:sz w:val="24"/>
          <w:szCs w:val="24"/>
        </w:rPr>
        <w:t xml:space="preserve"> = </w:t>
      </w:r>
      <w:proofErr w:type="spellStart"/>
      <w:proofErr w:type="gramStart"/>
      <w:r w:rsidRPr="00B458D2">
        <w:rPr>
          <w:sz w:val="24"/>
          <w:szCs w:val="24"/>
        </w:rPr>
        <w:t>ttk.Frame</w:t>
      </w:r>
      <w:proofErr w:type="spellEnd"/>
      <w:proofErr w:type="gramEnd"/>
      <w:r w:rsidRPr="00B458D2">
        <w:rPr>
          <w:sz w:val="24"/>
          <w:szCs w:val="24"/>
        </w:rPr>
        <w:t>(body, style="</w:t>
      </w:r>
      <w:proofErr w:type="spellStart"/>
      <w:r w:rsidRPr="00B458D2">
        <w:rPr>
          <w:sz w:val="24"/>
          <w:szCs w:val="24"/>
        </w:rPr>
        <w:t>Card.TFrame</w:t>
      </w:r>
      <w:proofErr w:type="spellEnd"/>
      <w:r w:rsidRPr="00B458D2">
        <w:rPr>
          <w:sz w:val="24"/>
          <w:szCs w:val="24"/>
        </w:rPr>
        <w:t>", padding=14)</w:t>
      </w:r>
    </w:p>
    <w:p w14:paraId="5BFFE901" w14:textId="77777777" w:rsidR="00B458D2" w:rsidRPr="00B458D2" w:rsidRDefault="00B458D2" w:rsidP="00B458D2">
      <w:pPr>
        <w:spacing w:after="120"/>
        <w:rPr>
          <w:sz w:val="24"/>
          <w:szCs w:val="24"/>
        </w:rPr>
      </w:pPr>
      <w:r w:rsidRPr="00B458D2">
        <w:rPr>
          <w:sz w:val="24"/>
          <w:szCs w:val="24"/>
        </w:rPr>
        <w:t xml:space="preserve">        </w:t>
      </w:r>
      <w:proofErr w:type="spellStart"/>
      <w:proofErr w:type="gramStart"/>
      <w:r w:rsidRPr="00B458D2">
        <w:rPr>
          <w:sz w:val="24"/>
          <w:szCs w:val="24"/>
        </w:rPr>
        <w:t>self.left</w:t>
      </w:r>
      <w:proofErr w:type="gramEnd"/>
      <w:r w:rsidRPr="00B458D2">
        <w:rPr>
          <w:sz w:val="24"/>
          <w:szCs w:val="24"/>
        </w:rPr>
        <w:t>.</w:t>
      </w:r>
      <w:proofErr w:type="gramStart"/>
      <w:r w:rsidRPr="00B458D2">
        <w:rPr>
          <w:sz w:val="24"/>
          <w:szCs w:val="24"/>
        </w:rPr>
        <w:t>grid</w:t>
      </w:r>
      <w:proofErr w:type="spellEnd"/>
      <w:r w:rsidRPr="00B458D2">
        <w:rPr>
          <w:sz w:val="24"/>
          <w:szCs w:val="24"/>
        </w:rPr>
        <w:t>(</w:t>
      </w:r>
      <w:proofErr w:type="gramEnd"/>
      <w:r w:rsidRPr="00B458D2">
        <w:rPr>
          <w:sz w:val="24"/>
          <w:szCs w:val="24"/>
        </w:rPr>
        <w:t>row=0, column=0, sticky="</w:t>
      </w:r>
      <w:proofErr w:type="spellStart"/>
      <w:r w:rsidRPr="00B458D2">
        <w:rPr>
          <w:sz w:val="24"/>
          <w:szCs w:val="24"/>
        </w:rPr>
        <w:t>nsew</w:t>
      </w:r>
      <w:proofErr w:type="spellEnd"/>
      <w:r w:rsidRPr="00B458D2">
        <w:rPr>
          <w:sz w:val="24"/>
          <w:szCs w:val="24"/>
        </w:rPr>
        <w:t xml:space="preserve">", </w:t>
      </w:r>
      <w:proofErr w:type="spellStart"/>
      <w:r w:rsidRPr="00B458D2">
        <w:rPr>
          <w:sz w:val="24"/>
          <w:szCs w:val="24"/>
        </w:rPr>
        <w:t>padx</w:t>
      </w:r>
      <w:proofErr w:type="spellEnd"/>
      <w:proofErr w:type="gramStart"/>
      <w:r w:rsidRPr="00B458D2">
        <w:rPr>
          <w:sz w:val="24"/>
          <w:szCs w:val="24"/>
        </w:rPr>
        <w:t>=(</w:t>
      </w:r>
      <w:proofErr w:type="gramEnd"/>
      <w:r w:rsidRPr="00B458D2">
        <w:rPr>
          <w:sz w:val="24"/>
          <w:szCs w:val="24"/>
        </w:rPr>
        <w:t>0, 8))</w:t>
      </w:r>
    </w:p>
    <w:p w14:paraId="039AC0A1" w14:textId="77777777" w:rsidR="00B458D2" w:rsidRPr="00B458D2" w:rsidRDefault="00B458D2" w:rsidP="00B458D2">
      <w:pPr>
        <w:spacing w:after="120"/>
        <w:rPr>
          <w:sz w:val="24"/>
          <w:szCs w:val="24"/>
        </w:rPr>
      </w:pPr>
      <w:r w:rsidRPr="00B458D2">
        <w:rPr>
          <w:sz w:val="24"/>
          <w:szCs w:val="24"/>
        </w:rPr>
        <w:t xml:space="preserve">        </w:t>
      </w:r>
      <w:proofErr w:type="spellStart"/>
      <w:proofErr w:type="gramStart"/>
      <w:r w:rsidRPr="00B458D2">
        <w:rPr>
          <w:sz w:val="24"/>
          <w:szCs w:val="24"/>
        </w:rPr>
        <w:t>self.right</w:t>
      </w:r>
      <w:proofErr w:type="spellEnd"/>
      <w:proofErr w:type="gramEnd"/>
      <w:r w:rsidRPr="00B458D2">
        <w:rPr>
          <w:sz w:val="24"/>
          <w:szCs w:val="24"/>
        </w:rPr>
        <w:t xml:space="preserve"> = </w:t>
      </w:r>
      <w:proofErr w:type="spellStart"/>
      <w:proofErr w:type="gramStart"/>
      <w:r w:rsidRPr="00B458D2">
        <w:rPr>
          <w:sz w:val="24"/>
          <w:szCs w:val="24"/>
        </w:rPr>
        <w:t>ttk.Frame</w:t>
      </w:r>
      <w:proofErr w:type="spellEnd"/>
      <w:proofErr w:type="gramEnd"/>
      <w:r w:rsidRPr="00B458D2">
        <w:rPr>
          <w:sz w:val="24"/>
          <w:szCs w:val="24"/>
        </w:rPr>
        <w:t>(body, style="</w:t>
      </w:r>
      <w:proofErr w:type="spellStart"/>
      <w:r w:rsidRPr="00B458D2">
        <w:rPr>
          <w:sz w:val="24"/>
          <w:szCs w:val="24"/>
        </w:rPr>
        <w:t>Card.TFrame</w:t>
      </w:r>
      <w:proofErr w:type="spellEnd"/>
      <w:r w:rsidRPr="00B458D2">
        <w:rPr>
          <w:sz w:val="24"/>
          <w:szCs w:val="24"/>
        </w:rPr>
        <w:t>", padding=14)</w:t>
      </w:r>
    </w:p>
    <w:p w14:paraId="62DC9E3A" w14:textId="77777777" w:rsidR="00B458D2" w:rsidRPr="00B458D2" w:rsidRDefault="00B458D2" w:rsidP="00B458D2">
      <w:pPr>
        <w:spacing w:after="120"/>
        <w:rPr>
          <w:sz w:val="24"/>
          <w:szCs w:val="24"/>
        </w:rPr>
      </w:pPr>
      <w:r w:rsidRPr="00B458D2">
        <w:rPr>
          <w:sz w:val="24"/>
          <w:szCs w:val="24"/>
        </w:rPr>
        <w:t xml:space="preserve">        </w:t>
      </w:r>
      <w:proofErr w:type="spellStart"/>
      <w:proofErr w:type="gramStart"/>
      <w:r w:rsidRPr="00B458D2">
        <w:rPr>
          <w:sz w:val="24"/>
          <w:szCs w:val="24"/>
        </w:rPr>
        <w:t>self.right</w:t>
      </w:r>
      <w:proofErr w:type="gramEnd"/>
      <w:r w:rsidRPr="00B458D2">
        <w:rPr>
          <w:sz w:val="24"/>
          <w:szCs w:val="24"/>
        </w:rPr>
        <w:t>.</w:t>
      </w:r>
      <w:proofErr w:type="gramStart"/>
      <w:r w:rsidRPr="00B458D2">
        <w:rPr>
          <w:sz w:val="24"/>
          <w:szCs w:val="24"/>
        </w:rPr>
        <w:t>grid</w:t>
      </w:r>
      <w:proofErr w:type="spellEnd"/>
      <w:r w:rsidRPr="00B458D2">
        <w:rPr>
          <w:sz w:val="24"/>
          <w:szCs w:val="24"/>
        </w:rPr>
        <w:t>(</w:t>
      </w:r>
      <w:proofErr w:type="gramEnd"/>
      <w:r w:rsidRPr="00B458D2">
        <w:rPr>
          <w:sz w:val="24"/>
          <w:szCs w:val="24"/>
        </w:rPr>
        <w:t>row=0, column=1, sticky="</w:t>
      </w:r>
      <w:proofErr w:type="spellStart"/>
      <w:r w:rsidRPr="00B458D2">
        <w:rPr>
          <w:sz w:val="24"/>
          <w:szCs w:val="24"/>
        </w:rPr>
        <w:t>nsew</w:t>
      </w:r>
      <w:proofErr w:type="spellEnd"/>
      <w:r w:rsidRPr="00B458D2">
        <w:rPr>
          <w:sz w:val="24"/>
          <w:szCs w:val="24"/>
        </w:rPr>
        <w:t>")</w:t>
      </w:r>
    </w:p>
    <w:p w14:paraId="44AF0AAF" w14:textId="77777777" w:rsidR="00B458D2" w:rsidRPr="00B458D2" w:rsidRDefault="00B458D2" w:rsidP="00B458D2">
      <w:pPr>
        <w:spacing w:after="120"/>
        <w:rPr>
          <w:sz w:val="24"/>
          <w:szCs w:val="24"/>
        </w:rPr>
      </w:pPr>
    </w:p>
    <w:p w14:paraId="0A39BFD5" w14:textId="77777777" w:rsidR="00B458D2" w:rsidRPr="00B458D2" w:rsidRDefault="00B458D2" w:rsidP="00B458D2">
      <w:pPr>
        <w:spacing w:after="120"/>
        <w:rPr>
          <w:sz w:val="24"/>
          <w:szCs w:val="24"/>
        </w:rPr>
      </w:pPr>
      <w:r w:rsidRPr="00B458D2">
        <w:rPr>
          <w:sz w:val="24"/>
          <w:szCs w:val="24"/>
        </w:rPr>
        <w:t xml:space="preserve">        </w:t>
      </w:r>
      <w:proofErr w:type="spellStart"/>
      <w:proofErr w:type="gramStart"/>
      <w:r w:rsidRPr="00B458D2">
        <w:rPr>
          <w:sz w:val="24"/>
          <w:szCs w:val="24"/>
        </w:rPr>
        <w:t>self.vars</w:t>
      </w:r>
      <w:proofErr w:type="spellEnd"/>
      <w:proofErr w:type="gramEnd"/>
      <w:r w:rsidRPr="00B458D2">
        <w:rPr>
          <w:sz w:val="24"/>
          <w:szCs w:val="24"/>
        </w:rPr>
        <w:t xml:space="preserve">, </w:t>
      </w:r>
      <w:proofErr w:type="spellStart"/>
      <w:r w:rsidRPr="00B458D2">
        <w:rPr>
          <w:sz w:val="24"/>
          <w:szCs w:val="24"/>
        </w:rPr>
        <w:t>self.value_labels</w:t>
      </w:r>
      <w:proofErr w:type="spellEnd"/>
      <w:r w:rsidRPr="00B458D2">
        <w:rPr>
          <w:sz w:val="24"/>
          <w:szCs w:val="24"/>
        </w:rPr>
        <w:t xml:space="preserve"> = {}, {}</w:t>
      </w:r>
    </w:p>
    <w:p w14:paraId="64810334" w14:textId="77777777" w:rsidR="00B458D2" w:rsidRPr="00B458D2" w:rsidRDefault="00B458D2" w:rsidP="00B458D2">
      <w:pPr>
        <w:spacing w:after="120"/>
        <w:rPr>
          <w:sz w:val="24"/>
          <w:szCs w:val="24"/>
        </w:rPr>
      </w:pPr>
      <w:r w:rsidRPr="00B458D2">
        <w:rPr>
          <w:sz w:val="24"/>
          <w:szCs w:val="24"/>
        </w:rPr>
        <w:t xml:space="preserve">        </w:t>
      </w:r>
      <w:proofErr w:type="gramStart"/>
      <w:r w:rsidRPr="00B458D2">
        <w:rPr>
          <w:sz w:val="24"/>
          <w:szCs w:val="24"/>
        </w:rPr>
        <w:t>self._</w:t>
      </w:r>
      <w:proofErr w:type="spellStart"/>
      <w:proofErr w:type="gramEnd"/>
      <w:r w:rsidRPr="00B458D2">
        <w:rPr>
          <w:sz w:val="24"/>
          <w:szCs w:val="24"/>
        </w:rPr>
        <w:t>build_</w:t>
      </w:r>
      <w:proofErr w:type="gramStart"/>
      <w:r w:rsidRPr="00B458D2">
        <w:rPr>
          <w:sz w:val="24"/>
          <w:szCs w:val="24"/>
        </w:rPr>
        <w:t>inputs</w:t>
      </w:r>
      <w:proofErr w:type="spellEnd"/>
      <w:r w:rsidRPr="00B458D2">
        <w:rPr>
          <w:sz w:val="24"/>
          <w:szCs w:val="24"/>
        </w:rPr>
        <w:t>(</w:t>
      </w:r>
      <w:proofErr w:type="gramEnd"/>
      <w:r w:rsidRPr="00B458D2">
        <w:rPr>
          <w:sz w:val="24"/>
          <w:szCs w:val="24"/>
        </w:rPr>
        <w:t>)</w:t>
      </w:r>
    </w:p>
    <w:p w14:paraId="4464BDE7" w14:textId="77777777" w:rsidR="00B458D2" w:rsidRPr="00B458D2" w:rsidRDefault="00B458D2" w:rsidP="00B458D2">
      <w:pPr>
        <w:spacing w:after="120"/>
        <w:rPr>
          <w:sz w:val="24"/>
          <w:szCs w:val="24"/>
        </w:rPr>
      </w:pPr>
      <w:r w:rsidRPr="00B458D2">
        <w:rPr>
          <w:sz w:val="24"/>
          <w:szCs w:val="24"/>
        </w:rPr>
        <w:t xml:space="preserve">        </w:t>
      </w:r>
      <w:proofErr w:type="gramStart"/>
      <w:r w:rsidRPr="00B458D2">
        <w:rPr>
          <w:sz w:val="24"/>
          <w:szCs w:val="24"/>
        </w:rPr>
        <w:t>self._</w:t>
      </w:r>
      <w:proofErr w:type="spellStart"/>
      <w:proofErr w:type="gramEnd"/>
      <w:r w:rsidRPr="00B458D2">
        <w:rPr>
          <w:sz w:val="24"/>
          <w:szCs w:val="24"/>
        </w:rPr>
        <w:t>build_</w:t>
      </w:r>
      <w:proofErr w:type="gramStart"/>
      <w:r w:rsidRPr="00B458D2">
        <w:rPr>
          <w:sz w:val="24"/>
          <w:szCs w:val="24"/>
        </w:rPr>
        <w:t>results</w:t>
      </w:r>
      <w:proofErr w:type="spellEnd"/>
      <w:r w:rsidRPr="00B458D2">
        <w:rPr>
          <w:sz w:val="24"/>
          <w:szCs w:val="24"/>
        </w:rPr>
        <w:t>(</w:t>
      </w:r>
      <w:proofErr w:type="gramEnd"/>
      <w:r w:rsidRPr="00B458D2">
        <w:rPr>
          <w:sz w:val="24"/>
          <w:szCs w:val="24"/>
        </w:rPr>
        <w:t>)</w:t>
      </w:r>
    </w:p>
    <w:p w14:paraId="67D622DA" w14:textId="77777777" w:rsidR="00B458D2" w:rsidRPr="00B458D2" w:rsidRDefault="00B458D2" w:rsidP="00B458D2">
      <w:pPr>
        <w:spacing w:after="120"/>
        <w:rPr>
          <w:sz w:val="24"/>
          <w:szCs w:val="24"/>
        </w:rPr>
      </w:pPr>
      <w:r w:rsidRPr="00B458D2">
        <w:rPr>
          <w:sz w:val="24"/>
          <w:szCs w:val="24"/>
        </w:rPr>
        <w:t xml:space="preserve">        </w:t>
      </w:r>
      <w:proofErr w:type="spellStart"/>
      <w:proofErr w:type="gramStart"/>
      <w:r w:rsidRPr="00B458D2">
        <w:rPr>
          <w:sz w:val="24"/>
          <w:szCs w:val="24"/>
        </w:rPr>
        <w:t>self.status</w:t>
      </w:r>
      <w:proofErr w:type="spellEnd"/>
      <w:proofErr w:type="gramEnd"/>
      <w:r w:rsidRPr="00B458D2">
        <w:rPr>
          <w:sz w:val="24"/>
          <w:szCs w:val="24"/>
        </w:rPr>
        <w:t xml:space="preserve"> = </w:t>
      </w:r>
      <w:proofErr w:type="spellStart"/>
      <w:proofErr w:type="gramStart"/>
      <w:r w:rsidRPr="00B458D2">
        <w:rPr>
          <w:sz w:val="24"/>
          <w:szCs w:val="24"/>
        </w:rPr>
        <w:t>tk.StringVar</w:t>
      </w:r>
      <w:proofErr w:type="spellEnd"/>
      <w:proofErr w:type="gramEnd"/>
      <w:r w:rsidRPr="00B458D2">
        <w:rPr>
          <w:sz w:val="24"/>
          <w:szCs w:val="24"/>
        </w:rPr>
        <w:t>(value="Training the neural network on the assigned Pima data...")</w:t>
      </w:r>
    </w:p>
    <w:p w14:paraId="1D040088" w14:textId="77777777" w:rsidR="00B458D2" w:rsidRPr="00B458D2" w:rsidRDefault="00B458D2" w:rsidP="00B458D2">
      <w:pPr>
        <w:spacing w:after="120"/>
        <w:rPr>
          <w:sz w:val="24"/>
          <w:szCs w:val="24"/>
        </w:rPr>
      </w:pPr>
      <w:r w:rsidRPr="00B458D2">
        <w:rPr>
          <w:sz w:val="24"/>
          <w:szCs w:val="24"/>
        </w:rPr>
        <w:t xml:space="preserve">        </w:t>
      </w:r>
      <w:proofErr w:type="spellStart"/>
      <w:proofErr w:type="gramStart"/>
      <w:r w:rsidRPr="00B458D2">
        <w:rPr>
          <w:sz w:val="24"/>
          <w:szCs w:val="24"/>
        </w:rPr>
        <w:t>ttk.Label</w:t>
      </w:r>
      <w:proofErr w:type="spellEnd"/>
      <w:proofErr w:type="gramEnd"/>
      <w:r w:rsidRPr="00B458D2">
        <w:rPr>
          <w:sz w:val="24"/>
          <w:szCs w:val="24"/>
        </w:rPr>
        <w:t xml:space="preserve">(outer, </w:t>
      </w:r>
      <w:proofErr w:type="spellStart"/>
      <w:r w:rsidRPr="00B458D2">
        <w:rPr>
          <w:sz w:val="24"/>
          <w:szCs w:val="24"/>
        </w:rPr>
        <w:t>textvariable</w:t>
      </w:r>
      <w:proofErr w:type="spellEnd"/>
      <w:r w:rsidRPr="00B458D2">
        <w:rPr>
          <w:sz w:val="24"/>
          <w:szCs w:val="24"/>
        </w:rPr>
        <w:t>=</w:t>
      </w:r>
      <w:proofErr w:type="spellStart"/>
      <w:proofErr w:type="gramStart"/>
      <w:r w:rsidRPr="00B458D2">
        <w:rPr>
          <w:sz w:val="24"/>
          <w:szCs w:val="24"/>
        </w:rPr>
        <w:t>self.status</w:t>
      </w:r>
      <w:proofErr w:type="spellEnd"/>
      <w:proofErr w:type="gramEnd"/>
      <w:r w:rsidRPr="00B458D2">
        <w:rPr>
          <w:sz w:val="24"/>
          <w:szCs w:val="24"/>
        </w:rPr>
        <w:t>, style="</w:t>
      </w:r>
      <w:proofErr w:type="spellStart"/>
      <w:r w:rsidRPr="00B458D2">
        <w:rPr>
          <w:sz w:val="24"/>
          <w:szCs w:val="24"/>
        </w:rPr>
        <w:t>Sub.TLabel</w:t>
      </w:r>
      <w:proofErr w:type="spellEnd"/>
      <w:r w:rsidRPr="00B458D2">
        <w:rPr>
          <w:sz w:val="24"/>
          <w:szCs w:val="24"/>
        </w:rPr>
        <w:t>"</w:t>
      </w:r>
      <w:proofErr w:type="gramStart"/>
      <w:r w:rsidRPr="00B458D2">
        <w:rPr>
          <w:sz w:val="24"/>
          <w:szCs w:val="24"/>
        </w:rPr>
        <w:t>).pack</w:t>
      </w:r>
      <w:proofErr w:type="gramEnd"/>
      <w:r w:rsidRPr="00B458D2">
        <w:rPr>
          <w:sz w:val="24"/>
          <w:szCs w:val="24"/>
        </w:rPr>
        <w:t xml:space="preserve">(anchor="w", </w:t>
      </w:r>
      <w:proofErr w:type="spellStart"/>
      <w:r w:rsidRPr="00B458D2">
        <w:rPr>
          <w:sz w:val="24"/>
          <w:szCs w:val="24"/>
        </w:rPr>
        <w:t>pady</w:t>
      </w:r>
      <w:proofErr w:type="spellEnd"/>
      <w:proofErr w:type="gramStart"/>
      <w:r w:rsidRPr="00B458D2">
        <w:rPr>
          <w:sz w:val="24"/>
          <w:szCs w:val="24"/>
        </w:rPr>
        <w:t>=(</w:t>
      </w:r>
      <w:proofErr w:type="gramEnd"/>
      <w:r w:rsidRPr="00B458D2">
        <w:rPr>
          <w:sz w:val="24"/>
          <w:szCs w:val="24"/>
        </w:rPr>
        <w:t>8, 0))</w:t>
      </w:r>
    </w:p>
    <w:p w14:paraId="3D951422" w14:textId="77777777" w:rsidR="00B458D2" w:rsidRPr="00B458D2" w:rsidRDefault="00B458D2" w:rsidP="00B458D2">
      <w:pPr>
        <w:spacing w:after="120"/>
        <w:rPr>
          <w:sz w:val="24"/>
          <w:szCs w:val="24"/>
        </w:rPr>
      </w:pPr>
    </w:p>
    <w:p w14:paraId="1B323512" w14:textId="77777777" w:rsidR="00B458D2" w:rsidRPr="00B458D2" w:rsidRDefault="00B458D2" w:rsidP="00B458D2">
      <w:pPr>
        <w:spacing w:after="120"/>
        <w:rPr>
          <w:sz w:val="24"/>
          <w:szCs w:val="24"/>
        </w:rPr>
      </w:pPr>
      <w:r w:rsidRPr="00B458D2">
        <w:rPr>
          <w:sz w:val="24"/>
          <w:szCs w:val="24"/>
        </w:rPr>
        <w:t xml:space="preserve">        # Train once at startup, then reuse those learned weights for each subject.</w:t>
      </w:r>
    </w:p>
    <w:p w14:paraId="702AA969" w14:textId="77777777" w:rsidR="00B458D2" w:rsidRPr="00B458D2" w:rsidRDefault="00B458D2" w:rsidP="00B458D2">
      <w:pPr>
        <w:spacing w:after="120"/>
        <w:rPr>
          <w:sz w:val="24"/>
          <w:szCs w:val="24"/>
        </w:rPr>
      </w:pPr>
      <w:r w:rsidRPr="00B458D2">
        <w:rPr>
          <w:sz w:val="24"/>
          <w:szCs w:val="24"/>
        </w:rPr>
        <w:t xml:space="preserve">        try:</w:t>
      </w:r>
    </w:p>
    <w:p w14:paraId="2FB211FD" w14:textId="77777777" w:rsidR="00B458D2" w:rsidRPr="00B458D2" w:rsidRDefault="00B458D2" w:rsidP="00B458D2">
      <w:pPr>
        <w:spacing w:after="120"/>
        <w:rPr>
          <w:sz w:val="24"/>
          <w:szCs w:val="24"/>
        </w:rPr>
      </w:pPr>
      <w:r w:rsidRPr="00B458D2">
        <w:rPr>
          <w:sz w:val="24"/>
          <w:szCs w:val="24"/>
        </w:rPr>
        <w:t xml:space="preserve">            </w:t>
      </w:r>
      <w:proofErr w:type="spellStart"/>
      <w:r w:rsidRPr="00B458D2">
        <w:rPr>
          <w:sz w:val="24"/>
          <w:szCs w:val="24"/>
        </w:rPr>
        <w:t>train_</w:t>
      </w:r>
      <w:proofErr w:type="gramStart"/>
      <w:r w:rsidRPr="00B458D2">
        <w:rPr>
          <w:sz w:val="24"/>
          <w:szCs w:val="24"/>
        </w:rPr>
        <w:t>model</w:t>
      </w:r>
      <w:proofErr w:type="spellEnd"/>
      <w:r w:rsidRPr="00B458D2">
        <w:rPr>
          <w:sz w:val="24"/>
          <w:szCs w:val="24"/>
        </w:rPr>
        <w:t>(</w:t>
      </w:r>
      <w:proofErr w:type="gramEnd"/>
      <w:r w:rsidRPr="00B458D2">
        <w:rPr>
          <w:sz w:val="24"/>
          <w:szCs w:val="24"/>
        </w:rPr>
        <w:t>)</w:t>
      </w:r>
    </w:p>
    <w:p w14:paraId="5D68DFAA" w14:textId="77777777" w:rsidR="00B458D2" w:rsidRPr="00B458D2" w:rsidRDefault="00B458D2" w:rsidP="00B458D2">
      <w:pPr>
        <w:spacing w:after="120"/>
        <w:rPr>
          <w:sz w:val="24"/>
          <w:szCs w:val="24"/>
        </w:rPr>
      </w:pPr>
      <w:r w:rsidRPr="00B458D2">
        <w:rPr>
          <w:sz w:val="24"/>
          <w:szCs w:val="24"/>
        </w:rPr>
        <w:t xml:space="preserve">            </w:t>
      </w:r>
      <w:proofErr w:type="gramStart"/>
      <w:r w:rsidRPr="00B458D2">
        <w:rPr>
          <w:sz w:val="24"/>
          <w:szCs w:val="24"/>
        </w:rPr>
        <w:t>self._</w:t>
      </w:r>
      <w:proofErr w:type="spellStart"/>
      <w:proofErr w:type="gramEnd"/>
      <w:r w:rsidRPr="00B458D2">
        <w:rPr>
          <w:sz w:val="24"/>
          <w:szCs w:val="24"/>
        </w:rPr>
        <w:t>training_</w:t>
      </w:r>
      <w:proofErr w:type="gramStart"/>
      <w:r w:rsidRPr="00B458D2">
        <w:rPr>
          <w:sz w:val="24"/>
          <w:szCs w:val="24"/>
        </w:rPr>
        <w:t>done</w:t>
      </w:r>
      <w:proofErr w:type="spellEnd"/>
      <w:r w:rsidRPr="00B458D2">
        <w:rPr>
          <w:sz w:val="24"/>
          <w:szCs w:val="24"/>
        </w:rPr>
        <w:t>(</w:t>
      </w:r>
      <w:proofErr w:type="gramEnd"/>
      <w:r w:rsidRPr="00B458D2">
        <w:rPr>
          <w:sz w:val="24"/>
          <w:szCs w:val="24"/>
        </w:rPr>
        <w:t>)</w:t>
      </w:r>
    </w:p>
    <w:p w14:paraId="1B5964E9" w14:textId="77777777" w:rsidR="00B458D2" w:rsidRPr="00B458D2" w:rsidRDefault="00B458D2" w:rsidP="00B458D2">
      <w:pPr>
        <w:spacing w:after="120"/>
        <w:rPr>
          <w:sz w:val="24"/>
          <w:szCs w:val="24"/>
        </w:rPr>
      </w:pPr>
      <w:r w:rsidRPr="00B458D2">
        <w:rPr>
          <w:sz w:val="24"/>
          <w:szCs w:val="24"/>
        </w:rPr>
        <w:t xml:space="preserve">        except Exception as </w:t>
      </w:r>
      <w:proofErr w:type="spellStart"/>
      <w:r w:rsidRPr="00B458D2">
        <w:rPr>
          <w:sz w:val="24"/>
          <w:szCs w:val="24"/>
        </w:rPr>
        <w:t>exc</w:t>
      </w:r>
      <w:proofErr w:type="spellEnd"/>
      <w:r w:rsidRPr="00B458D2">
        <w:rPr>
          <w:sz w:val="24"/>
          <w:szCs w:val="24"/>
        </w:rPr>
        <w:t>:</w:t>
      </w:r>
    </w:p>
    <w:p w14:paraId="4F81048D" w14:textId="77777777" w:rsidR="00B458D2" w:rsidRPr="00B458D2" w:rsidRDefault="00B458D2" w:rsidP="00B458D2">
      <w:pPr>
        <w:spacing w:after="120"/>
        <w:rPr>
          <w:sz w:val="24"/>
          <w:szCs w:val="24"/>
        </w:rPr>
      </w:pPr>
      <w:r w:rsidRPr="00B458D2">
        <w:rPr>
          <w:sz w:val="24"/>
          <w:szCs w:val="24"/>
        </w:rPr>
        <w:t xml:space="preserve">            </w:t>
      </w:r>
      <w:proofErr w:type="spellStart"/>
      <w:proofErr w:type="gramStart"/>
      <w:r w:rsidRPr="00B458D2">
        <w:rPr>
          <w:sz w:val="24"/>
          <w:szCs w:val="24"/>
        </w:rPr>
        <w:t>messagebox.showerror</w:t>
      </w:r>
      <w:proofErr w:type="spellEnd"/>
      <w:proofErr w:type="gramEnd"/>
      <w:r w:rsidRPr="00B458D2">
        <w:rPr>
          <w:sz w:val="24"/>
          <w:szCs w:val="24"/>
        </w:rPr>
        <w:t>("Startup Error", str(</w:t>
      </w:r>
      <w:proofErr w:type="spellStart"/>
      <w:r w:rsidRPr="00B458D2">
        <w:rPr>
          <w:sz w:val="24"/>
          <w:szCs w:val="24"/>
        </w:rPr>
        <w:t>exc</w:t>
      </w:r>
      <w:proofErr w:type="spellEnd"/>
      <w:r w:rsidRPr="00B458D2">
        <w:rPr>
          <w:sz w:val="24"/>
          <w:szCs w:val="24"/>
        </w:rPr>
        <w:t>))</w:t>
      </w:r>
    </w:p>
    <w:p w14:paraId="2398811F" w14:textId="77777777" w:rsidR="00B458D2" w:rsidRPr="00B458D2" w:rsidRDefault="00B458D2" w:rsidP="00B458D2">
      <w:pPr>
        <w:spacing w:after="120"/>
        <w:rPr>
          <w:sz w:val="24"/>
          <w:szCs w:val="24"/>
        </w:rPr>
      </w:pPr>
      <w:r w:rsidRPr="00B458D2">
        <w:rPr>
          <w:sz w:val="24"/>
          <w:szCs w:val="24"/>
        </w:rPr>
        <w:t xml:space="preserve">            </w:t>
      </w:r>
      <w:proofErr w:type="spellStart"/>
      <w:proofErr w:type="gramStart"/>
      <w:r w:rsidRPr="00B458D2">
        <w:rPr>
          <w:sz w:val="24"/>
          <w:szCs w:val="24"/>
        </w:rPr>
        <w:t>self.status.set</w:t>
      </w:r>
      <w:proofErr w:type="spellEnd"/>
      <w:r w:rsidRPr="00B458D2">
        <w:rPr>
          <w:sz w:val="24"/>
          <w:szCs w:val="24"/>
        </w:rPr>
        <w:t>(</w:t>
      </w:r>
      <w:proofErr w:type="gramEnd"/>
      <w:r w:rsidRPr="00B458D2">
        <w:rPr>
          <w:sz w:val="24"/>
          <w:szCs w:val="24"/>
        </w:rPr>
        <w:t>"Model could not be trained.")</w:t>
      </w:r>
    </w:p>
    <w:p w14:paraId="2C9E4B51" w14:textId="77777777" w:rsidR="00B458D2" w:rsidRPr="00B458D2" w:rsidRDefault="00B458D2" w:rsidP="00B458D2">
      <w:pPr>
        <w:spacing w:after="120"/>
        <w:rPr>
          <w:sz w:val="24"/>
          <w:szCs w:val="24"/>
        </w:rPr>
      </w:pPr>
    </w:p>
    <w:p w14:paraId="4FBC4016" w14:textId="77777777" w:rsidR="00B458D2" w:rsidRPr="00B458D2" w:rsidRDefault="00B458D2" w:rsidP="00B458D2">
      <w:pPr>
        <w:spacing w:after="120"/>
        <w:rPr>
          <w:sz w:val="24"/>
          <w:szCs w:val="24"/>
        </w:rPr>
      </w:pPr>
      <w:r w:rsidRPr="00B458D2">
        <w:rPr>
          <w:sz w:val="24"/>
          <w:szCs w:val="24"/>
        </w:rPr>
        <w:t xml:space="preserve">        </w:t>
      </w:r>
      <w:proofErr w:type="spellStart"/>
      <w:proofErr w:type="gramStart"/>
      <w:r w:rsidRPr="00B458D2">
        <w:rPr>
          <w:sz w:val="24"/>
          <w:szCs w:val="24"/>
        </w:rPr>
        <w:t>self.root</w:t>
      </w:r>
      <w:proofErr w:type="gramEnd"/>
      <w:r w:rsidRPr="00B458D2">
        <w:rPr>
          <w:sz w:val="24"/>
          <w:szCs w:val="24"/>
        </w:rPr>
        <w:t>.</w:t>
      </w:r>
      <w:proofErr w:type="gramStart"/>
      <w:r w:rsidRPr="00B458D2">
        <w:rPr>
          <w:sz w:val="24"/>
          <w:szCs w:val="24"/>
        </w:rPr>
        <w:t>after</w:t>
      </w:r>
      <w:proofErr w:type="spellEnd"/>
      <w:r w:rsidRPr="00B458D2">
        <w:rPr>
          <w:sz w:val="24"/>
          <w:szCs w:val="24"/>
        </w:rPr>
        <w:t>(</w:t>
      </w:r>
      <w:proofErr w:type="gramEnd"/>
      <w:r w:rsidRPr="00B458D2">
        <w:rPr>
          <w:sz w:val="24"/>
          <w:szCs w:val="24"/>
        </w:rPr>
        <w:t xml:space="preserve">500, </w:t>
      </w:r>
      <w:proofErr w:type="gramStart"/>
      <w:r w:rsidRPr="00B458D2">
        <w:rPr>
          <w:sz w:val="24"/>
          <w:szCs w:val="24"/>
        </w:rPr>
        <w:t>self._</w:t>
      </w:r>
      <w:proofErr w:type="spellStart"/>
      <w:proofErr w:type="gramEnd"/>
      <w:r w:rsidRPr="00B458D2">
        <w:rPr>
          <w:sz w:val="24"/>
          <w:szCs w:val="24"/>
        </w:rPr>
        <w:t>idle_motion</w:t>
      </w:r>
      <w:proofErr w:type="spellEnd"/>
      <w:r w:rsidRPr="00B458D2">
        <w:rPr>
          <w:sz w:val="24"/>
          <w:szCs w:val="24"/>
        </w:rPr>
        <w:t>)</w:t>
      </w:r>
    </w:p>
    <w:p w14:paraId="03F367C9" w14:textId="77777777" w:rsidR="00B458D2" w:rsidRPr="00B458D2" w:rsidRDefault="00B458D2" w:rsidP="00B458D2">
      <w:pPr>
        <w:spacing w:after="120"/>
        <w:rPr>
          <w:sz w:val="24"/>
          <w:szCs w:val="24"/>
        </w:rPr>
      </w:pPr>
    </w:p>
    <w:p w14:paraId="2BE12AB1" w14:textId="77777777" w:rsidR="00B458D2" w:rsidRPr="00B458D2" w:rsidRDefault="00B458D2" w:rsidP="00B458D2">
      <w:pPr>
        <w:spacing w:after="120"/>
        <w:rPr>
          <w:sz w:val="24"/>
          <w:szCs w:val="24"/>
        </w:rPr>
      </w:pPr>
      <w:r w:rsidRPr="00B458D2">
        <w:rPr>
          <w:sz w:val="24"/>
          <w:szCs w:val="24"/>
        </w:rPr>
        <w:t xml:space="preserve">    def _styles(self):</w:t>
      </w:r>
    </w:p>
    <w:p w14:paraId="782F8344" w14:textId="77777777" w:rsidR="00B458D2" w:rsidRPr="00B458D2" w:rsidRDefault="00B458D2" w:rsidP="00B458D2">
      <w:pPr>
        <w:spacing w:after="120"/>
        <w:rPr>
          <w:sz w:val="24"/>
          <w:szCs w:val="24"/>
        </w:rPr>
      </w:pPr>
      <w:r w:rsidRPr="00B458D2">
        <w:rPr>
          <w:sz w:val="24"/>
          <w:szCs w:val="24"/>
        </w:rPr>
        <w:t xml:space="preserve">        style = </w:t>
      </w:r>
      <w:proofErr w:type="spellStart"/>
      <w:proofErr w:type="gramStart"/>
      <w:r w:rsidRPr="00B458D2">
        <w:rPr>
          <w:sz w:val="24"/>
          <w:szCs w:val="24"/>
        </w:rPr>
        <w:t>ttk.Style</w:t>
      </w:r>
      <w:proofErr w:type="spellEnd"/>
      <w:proofErr w:type="gramEnd"/>
      <w:r w:rsidRPr="00B458D2">
        <w:rPr>
          <w:sz w:val="24"/>
          <w:szCs w:val="24"/>
        </w:rPr>
        <w:t>()</w:t>
      </w:r>
    </w:p>
    <w:p w14:paraId="51CBC608" w14:textId="77777777" w:rsidR="00B458D2" w:rsidRPr="00B458D2" w:rsidRDefault="00B458D2" w:rsidP="00B458D2">
      <w:pPr>
        <w:spacing w:after="120"/>
        <w:rPr>
          <w:sz w:val="24"/>
          <w:szCs w:val="24"/>
        </w:rPr>
      </w:pPr>
      <w:r w:rsidRPr="00B458D2">
        <w:rPr>
          <w:sz w:val="24"/>
          <w:szCs w:val="24"/>
        </w:rPr>
        <w:t xml:space="preserve">        </w:t>
      </w:r>
      <w:proofErr w:type="spellStart"/>
      <w:proofErr w:type="gramStart"/>
      <w:r w:rsidRPr="00B458D2">
        <w:rPr>
          <w:sz w:val="24"/>
          <w:szCs w:val="24"/>
        </w:rPr>
        <w:t>style.theme</w:t>
      </w:r>
      <w:proofErr w:type="gramEnd"/>
      <w:r w:rsidRPr="00B458D2">
        <w:rPr>
          <w:sz w:val="24"/>
          <w:szCs w:val="24"/>
        </w:rPr>
        <w:t>_use</w:t>
      </w:r>
      <w:proofErr w:type="spellEnd"/>
      <w:r w:rsidRPr="00B458D2">
        <w:rPr>
          <w:sz w:val="24"/>
          <w:szCs w:val="24"/>
        </w:rPr>
        <w:t>("clam")</w:t>
      </w:r>
    </w:p>
    <w:p w14:paraId="11790457" w14:textId="77777777" w:rsidR="00B458D2" w:rsidRPr="00B458D2" w:rsidRDefault="00B458D2" w:rsidP="00B458D2">
      <w:pPr>
        <w:spacing w:after="120"/>
        <w:rPr>
          <w:sz w:val="24"/>
          <w:szCs w:val="24"/>
        </w:rPr>
      </w:pPr>
      <w:r w:rsidRPr="00B458D2">
        <w:rPr>
          <w:sz w:val="24"/>
          <w:szCs w:val="24"/>
        </w:rPr>
        <w:t xml:space="preserve">        </w:t>
      </w:r>
      <w:proofErr w:type="spellStart"/>
      <w:proofErr w:type="gramStart"/>
      <w:r w:rsidRPr="00B458D2">
        <w:rPr>
          <w:sz w:val="24"/>
          <w:szCs w:val="24"/>
        </w:rPr>
        <w:t>style.configure</w:t>
      </w:r>
      <w:proofErr w:type="spellEnd"/>
      <w:proofErr w:type="gramEnd"/>
      <w:r w:rsidRPr="00B458D2">
        <w:rPr>
          <w:sz w:val="24"/>
          <w:szCs w:val="24"/>
        </w:rPr>
        <w:t>("</w:t>
      </w:r>
      <w:proofErr w:type="spellStart"/>
      <w:r w:rsidRPr="00B458D2">
        <w:rPr>
          <w:sz w:val="24"/>
          <w:szCs w:val="24"/>
        </w:rPr>
        <w:t>TFrame</w:t>
      </w:r>
      <w:proofErr w:type="spellEnd"/>
      <w:r w:rsidRPr="00B458D2">
        <w:rPr>
          <w:sz w:val="24"/>
          <w:szCs w:val="24"/>
        </w:rPr>
        <w:t>", background</w:t>
      </w:r>
      <w:proofErr w:type="gramStart"/>
      <w:r w:rsidRPr="00B458D2">
        <w:rPr>
          <w:sz w:val="24"/>
          <w:szCs w:val="24"/>
        </w:rPr>
        <w:t>="#</w:t>
      </w:r>
      <w:proofErr w:type="gramEnd"/>
      <w:r w:rsidRPr="00B458D2">
        <w:rPr>
          <w:sz w:val="24"/>
          <w:szCs w:val="24"/>
        </w:rPr>
        <w:t>edf2f0")</w:t>
      </w:r>
    </w:p>
    <w:p w14:paraId="6AA83281" w14:textId="77777777" w:rsidR="00B458D2" w:rsidRPr="00B458D2" w:rsidRDefault="00B458D2" w:rsidP="00B458D2">
      <w:pPr>
        <w:spacing w:after="120"/>
        <w:rPr>
          <w:sz w:val="24"/>
          <w:szCs w:val="24"/>
        </w:rPr>
      </w:pPr>
      <w:r w:rsidRPr="00B458D2">
        <w:rPr>
          <w:sz w:val="24"/>
          <w:szCs w:val="24"/>
        </w:rPr>
        <w:t xml:space="preserve">        </w:t>
      </w:r>
      <w:proofErr w:type="spellStart"/>
      <w:proofErr w:type="gramStart"/>
      <w:r w:rsidRPr="00B458D2">
        <w:rPr>
          <w:sz w:val="24"/>
          <w:szCs w:val="24"/>
        </w:rPr>
        <w:t>style.configure</w:t>
      </w:r>
      <w:proofErr w:type="spellEnd"/>
      <w:proofErr w:type="gramEnd"/>
      <w:r w:rsidRPr="00B458D2">
        <w:rPr>
          <w:sz w:val="24"/>
          <w:szCs w:val="24"/>
        </w:rPr>
        <w:t>("</w:t>
      </w:r>
      <w:proofErr w:type="spellStart"/>
      <w:r w:rsidRPr="00B458D2">
        <w:rPr>
          <w:sz w:val="24"/>
          <w:szCs w:val="24"/>
        </w:rPr>
        <w:t>Card.TFrame</w:t>
      </w:r>
      <w:proofErr w:type="spellEnd"/>
      <w:r w:rsidRPr="00B458D2">
        <w:rPr>
          <w:sz w:val="24"/>
          <w:szCs w:val="24"/>
        </w:rPr>
        <w:t>", background</w:t>
      </w:r>
      <w:proofErr w:type="gramStart"/>
      <w:r w:rsidRPr="00B458D2">
        <w:rPr>
          <w:sz w:val="24"/>
          <w:szCs w:val="24"/>
        </w:rPr>
        <w:t>="#</w:t>
      </w:r>
      <w:proofErr w:type="spellStart"/>
      <w:proofErr w:type="gramEnd"/>
      <w:r w:rsidRPr="00B458D2">
        <w:rPr>
          <w:sz w:val="24"/>
          <w:szCs w:val="24"/>
        </w:rPr>
        <w:t>ffffff</w:t>
      </w:r>
      <w:proofErr w:type="spellEnd"/>
      <w:r w:rsidRPr="00B458D2">
        <w:rPr>
          <w:sz w:val="24"/>
          <w:szCs w:val="24"/>
        </w:rPr>
        <w:t>")</w:t>
      </w:r>
    </w:p>
    <w:p w14:paraId="51A661D8" w14:textId="77777777" w:rsidR="00B458D2" w:rsidRPr="00B458D2" w:rsidRDefault="00B458D2" w:rsidP="00B458D2">
      <w:pPr>
        <w:spacing w:after="120"/>
        <w:rPr>
          <w:sz w:val="24"/>
          <w:szCs w:val="24"/>
        </w:rPr>
      </w:pPr>
      <w:r w:rsidRPr="00B458D2">
        <w:rPr>
          <w:sz w:val="24"/>
          <w:szCs w:val="24"/>
        </w:rPr>
        <w:t xml:space="preserve">        </w:t>
      </w:r>
      <w:proofErr w:type="spellStart"/>
      <w:proofErr w:type="gramStart"/>
      <w:r w:rsidRPr="00B458D2">
        <w:rPr>
          <w:sz w:val="24"/>
          <w:szCs w:val="24"/>
        </w:rPr>
        <w:t>style.configure</w:t>
      </w:r>
      <w:proofErr w:type="spellEnd"/>
      <w:proofErr w:type="gramEnd"/>
      <w:r w:rsidRPr="00B458D2">
        <w:rPr>
          <w:sz w:val="24"/>
          <w:szCs w:val="24"/>
        </w:rPr>
        <w:t>("</w:t>
      </w:r>
      <w:proofErr w:type="spellStart"/>
      <w:r w:rsidRPr="00B458D2">
        <w:rPr>
          <w:sz w:val="24"/>
          <w:szCs w:val="24"/>
        </w:rPr>
        <w:t>Title.TLabel</w:t>
      </w:r>
      <w:proofErr w:type="spellEnd"/>
      <w:r w:rsidRPr="00B458D2">
        <w:rPr>
          <w:sz w:val="24"/>
          <w:szCs w:val="24"/>
        </w:rPr>
        <w:t>", background</w:t>
      </w:r>
      <w:proofErr w:type="gramStart"/>
      <w:r w:rsidRPr="00B458D2">
        <w:rPr>
          <w:sz w:val="24"/>
          <w:szCs w:val="24"/>
        </w:rPr>
        <w:t>="#</w:t>
      </w:r>
      <w:proofErr w:type="gramEnd"/>
      <w:r w:rsidRPr="00B458D2">
        <w:rPr>
          <w:sz w:val="24"/>
          <w:szCs w:val="24"/>
        </w:rPr>
        <w:t>edf2f0", foreground</w:t>
      </w:r>
      <w:proofErr w:type="gramStart"/>
      <w:r w:rsidRPr="00B458D2">
        <w:rPr>
          <w:sz w:val="24"/>
          <w:szCs w:val="24"/>
        </w:rPr>
        <w:t>="#</w:t>
      </w:r>
      <w:proofErr w:type="gramEnd"/>
      <w:r w:rsidRPr="00B458D2">
        <w:rPr>
          <w:sz w:val="24"/>
          <w:szCs w:val="24"/>
        </w:rPr>
        <w:t>18382f", font</w:t>
      </w:r>
      <w:proofErr w:type="gramStart"/>
      <w:r w:rsidRPr="00B458D2">
        <w:rPr>
          <w:sz w:val="24"/>
          <w:szCs w:val="24"/>
        </w:rPr>
        <w:t>=(</w:t>
      </w:r>
      <w:proofErr w:type="gramEnd"/>
      <w:r w:rsidRPr="00B458D2">
        <w:rPr>
          <w:sz w:val="24"/>
          <w:szCs w:val="24"/>
        </w:rPr>
        <w:t>"Segoe UI", 20, "bold"))</w:t>
      </w:r>
    </w:p>
    <w:p w14:paraId="77047348" w14:textId="77777777" w:rsidR="00B458D2" w:rsidRPr="00B458D2" w:rsidRDefault="00B458D2" w:rsidP="00B458D2">
      <w:pPr>
        <w:spacing w:after="120"/>
        <w:rPr>
          <w:sz w:val="24"/>
          <w:szCs w:val="24"/>
        </w:rPr>
      </w:pPr>
      <w:r w:rsidRPr="00B458D2">
        <w:rPr>
          <w:sz w:val="24"/>
          <w:szCs w:val="24"/>
        </w:rPr>
        <w:t xml:space="preserve">        </w:t>
      </w:r>
      <w:proofErr w:type="spellStart"/>
      <w:proofErr w:type="gramStart"/>
      <w:r w:rsidRPr="00B458D2">
        <w:rPr>
          <w:sz w:val="24"/>
          <w:szCs w:val="24"/>
        </w:rPr>
        <w:t>style.configure</w:t>
      </w:r>
      <w:proofErr w:type="spellEnd"/>
      <w:proofErr w:type="gramEnd"/>
      <w:r w:rsidRPr="00B458D2">
        <w:rPr>
          <w:sz w:val="24"/>
          <w:szCs w:val="24"/>
        </w:rPr>
        <w:t>("</w:t>
      </w:r>
      <w:proofErr w:type="spellStart"/>
      <w:r w:rsidRPr="00B458D2">
        <w:rPr>
          <w:sz w:val="24"/>
          <w:szCs w:val="24"/>
        </w:rPr>
        <w:t>Sub.TLabel</w:t>
      </w:r>
      <w:proofErr w:type="spellEnd"/>
      <w:r w:rsidRPr="00B458D2">
        <w:rPr>
          <w:sz w:val="24"/>
          <w:szCs w:val="24"/>
        </w:rPr>
        <w:t>", background</w:t>
      </w:r>
      <w:proofErr w:type="gramStart"/>
      <w:r w:rsidRPr="00B458D2">
        <w:rPr>
          <w:sz w:val="24"/>
          <w:szCs w:val="24"/>
        </w:rPr>
        <w:t>="#</w:t>
      </w:r>
      <w:proofErr w:type="gramEnd"/>
      <w:r w:rsidRPr="00B458D2">
        <w:rPr>
          <w:sz w:val="24"/>
          <w:szCs w:val="24"/>
        </w:rPr>
        <w:t>edf2f0", foreground</w:t>
      </w:r>
      <w:proofErr w:type="gramStart"/>
      <w:r w:rsidRPr="00B458D2">
        <w:rPr>
          <w:sz w:val="24"/>
          <w:szCs w:val="24"/>
        </w:rPr>
        <w:t>="#</w:t>
      </w:r>
      <w:proofErr w:type="gramEnd"/>
      <w:r w:rsidRPr="00B458D2">
        <w:rPr>
          <w:sz w:val="24"/>
          <w:szCs w:val="24"/>
        </w:rPr>
        <w:t>52645e", font</w:t>
      </w:r>
      <w:proofErr w:type="gramStart"/>
      <w:r w:rsidRPr="00B458D2">
        <w:rPr>
          <w:sz w:val="24"/>
          <w:szCs w:val="24"/>
        </w:rPr>
        <w:t>=(</w:t>
      </w:r>
      <w:proofErr w:type="gramEnd"/>
      <w:r w:rsidRPr="00B458D2">
        <w:rPr>
          <w:sz w:val="24"/>
          <w:szCs w:val="24"/>
        </w:rPr>
        <w:t>"Segoe UI", 9))</w:t>
      </w:r>
    </w:p>
    <w:p w14:paraId="00C78CDE" w14:textId="77777777" w:rsidR="00B458D2" w:rsidRPr="00B458D2" w:rsidRDefault="00B458D2" w:rsidP="00B458D2">
      <w:pPr>
        <w:spacing w:after="120"/>
        <w:rPr>
          <w:sz w:val="24"/>
          <w:szCs w:val="24"/>
        </w:rPr>
      </w:pPr>
      <w:r w:rsidRPr="00B458D2">
        <w:rPr>
          <w:sz w:val="24"/>
          <w:szCs w:val="24"/>
        </w:rPr>
        <w:t xml:space="preserve">        </w:t>
      </w:r>
      <w:proofErr w:type="spellStart"/>
      <w:proofErr w:type="gramStart"/>
      <w:r w:rsidRPr="00B458D2">
        <w:rPr>
          <w:sz w:val="24"/>
          <w:szCs w:val="24"/>
        </w:rPr>
        <w:t>style.configure</w:t>
      </w:r>
      <w:proofErr w:type="spellEnd"/>
      <w:proofErr w:type="gramEnd"/>
      <w:r w:rsidRPr="00B458D2">
        <w:rPr>
          <w:sz w:val="24"/>
          <w:szCs w:val="24"/>
        </w:rPr>
        <w:t>("</w:t>
      </w:r>
      <w:proofErr w:type="spellStart"/>
      <w:r w:rsidRPr="00B458D2">
        <w:rPr>
          <w:sz w:val="24"/>
          <w:szCs w:val="24"/>
        </w:rPr>
        <w:t>Head.TLabel</w:t>
      </w:r>
      <w:proofErr w:type="spellEnd"/>
      <w:r w:rsidRPr="00B458D2">
        <w:rPr>
          <w:sz w:val="24"/>
          <w:szCs w:val="24"/>
        </w:rPr>
        <w:t>", background</w:t>
      </w:r>
      <w:proofErr w:type="gramStart"/>
      <w:r w:rsidRPr="00B458D2">
        <w:rPr>
          <w:sz w:val="24"/>
          <w:szCs w:val="24"/>
        </w:rPr>
        <w:t>="#</w:t>
      </w:r>
      <w:proofErr w:type="spellStart"/>
      <w:proofErr w:type="gramEnd"/>
      <w:r w:rsidRPr="00B458D2">
        <w:rPr>
          <w:sz w:val="24"/>
          <w:szCs w:val="24"/>
        </w:rPr>
        <w:t>ffffff</w:t>
      </w:r>
      <w:proofErr w:type="spellEnd"/>
      <w:r w:rsidRPr="00B458D2">
        <w:rPr>
          <w:sz w:val="24"/>
          <w:szCs w:val="24"/>
        </w:rPr>
        <w:t>", foreground</w:t>
      </w:r>
      <w:proofErr w:type="gramStart"/>
      <w:r w:rsidRPr="00B458D2">
        <w:rPr>
          <w:sz w:val="24"/>
          <w:szCs w:val="24"/>
        </w:rPr>
        <w:t>="#</w:t>
      </w:r>
      <w:proofErr w:type="gramEnd"/>
      <w:r w:rsidRPr="00B458D2">
        <w:rPr>
          <w:sz w:val="24"/>
          <w:szCs w:val="24"/>
        </w:rPr>
        <w:t>214b3f", font</w:t>
      </w:r>
      <w:proofErr w:type="gramStart"/>
      <w:r w:rsidRPr="00B458D2">
        <w:rPr>
          <w:sz w:val="24"/>
          <w:szCs w:val="24"/>
        </w:rPr>
        <w:t>=(</w:t>
      </w:r>
      <w:proofErr w:type="gramEnd"/>
      <w:r w:rsidRPr="00B458D2">
        <w:rPr>
          <w:sz w:val="24"/>
          <w:szCs w:val="24"/>
        </w:rPr>
        <w:t>"Segoe UI", 11, "bold"))</w:t>
      </w:r>
    </w:p>
    <w:p w14:paraId="0273CFEF" w14:textId="77777777" w:rsidR="00B458D2" w:rsidRPr="00B458D2" w:rsidRDefault="00B458D2" w:rsidP="00B458D2">
      <w:pPr>
        <w:spacing w:after="120"/>
        <w:rPr>
          <w:sz w:val="24"/>
          <w:szCs w:val="24"/>
        </w:rPr>
      </w:pPr>
      <w:r w:rsidRPr="00B458D2">
        <w:rPr>
          <w:sz w:val="24"/>
          <w:szCs w:val="24"/>
        </w:rPr>
        <w:lastRenderedPageBreak/>
        <w:t xml:space="preserve">        </w:t>
      </w:r>
      <w:proofErr w:type="spellStart"/>
      <w:proofErr w:type="gramStart"/>
      <w:r w:rsidRPr="00B458D2">
        <w:rPr>
          <w:sz w:val="24"/>
          <w:szCs w:val="24"/>
        </w:rPr>
        <w:t>style.configure</w:t>
      </w:r>
      <w:proofErr w:type="spellEnd"/>
      <w:proofErr w:type="gramEnd"/>
      <w:r w:rsidRPr="00B458D2">
        <w:rPr>
          <w:sz w:val="24"/>
          <w:szCs w:val="24"/>
        </w:rPr>
        <w:t>("</w:t>
      </w:r>
      <w:proofErr w:type="spellStart"/>
      <w:r w:rsidRPr="00B458D2">
        <w:rPr>
          <w:sz w:val="24"/>
          <w:szCs w:val="24"/>
        </w:rPr>
        <w:t>Card.TLabel</w:t>
      </w:r>
      <w:proofErr w:type="spellEnd"/>
      <w:r w:rsidRPr="00B458D2">
        <w:rPr>
          <w:sz w:val="24"/>
          <w:szCs w:val="24"/>
        </w:rPr>
        <w:t>", background="#</w:t>
      </w:r>
      <w:proofErr w:type="spellStart"/>
      <w:r w:rsidRPr="00B458D2">
        <w:rPr>
          <w:sz w:val="24"/>
          <w:szCs w:val="24"/>
        </w:rPr>
        <w:t>ffffff</w:t>
      </w:r>
      <w:proofErr w:type="spellEnd"/>
      <w:r w:rsidRPr="00B458D2">
        <w:rPr>
          <w:sz w:val="24"/>
          <w:szCs w:val="24"/>
        </w:rPr>
        <w:t>", foreground="#27342f", font</w:t>
      </w:r>
      <w:proofErr w:type="gramStart"/>
      <w:r w:rsidRPr="00B458D2">
        <w:rPr>
          <w:sz w:val="24"/>
          <w:szCs w:val="24"/>
        </w:rPr>
        <w:t>=(</w:t>
      </w:r>
      <w:proofErr w:type="gramEnd"/>
      <w:r w:rsidRPr="00B458D2">
        <w:rPr>
          <w:sz w:val="24"/>
          <w:szCs w:val="24"/>
        </w:rPr>
        <w:t>"Segoe UI", 9))</w:t>
      </w:r>
    </w:p>
    <w:p w14:paraId="2FFCA88B" w14:textId="77777777" w:rsidR="00B458D2" w:rsidRPr="00B458D2" w:rsidRDefault="00B458D2" w:rsidP="00B458D2">
      <w:pPr>
        <w:spacing w:after="120"/>
        <w:rPr>
          <w:sz w:val="24"/>
          <w:szCs w:val="24"/>
        </w:rPr>
      </w:pPr>
      <w:r w:rsidRPr="00B458D2">
        <w:rPr>
          <w:sz w:val="24"/>
          <w:szCs w:val="24"/>
        </w:rPr>
        <w:t xml:space="preserve">        </w:t>
      </w:r>
      <w:proofErr w:type="spellStart"/>
      <w:proofErr w:type="gramStart"/>
      <w:r w:rsidRPr="00B458D2">
        <w:rPr>
          <w:sz w:val="24"/>
          <w:szCs w:val="24"/>
        </w:rPr>
        <w:t>style.configure</w:t>
      </w:r>
      <w:proofErr w:type="spellEnd"/>
      <w:proofErr w:type="gramEnd"/>
      <w:r w:rsidRPr="00B458D2">
        <w:rPr>
          <w:sz w:val="24"/>
          <w:szCs w:val="24"/>
        </w:rPr>
        <w:t>("</w:t>
      </w:r>
      <w:proofErr w:type="spellStart"/>
      <w:r w:rsidRPr="00B458D2">
        <w:rPr>
          <w:sz w:val="24"/>
          <w:szCs w:val="24"/>
        </w:rPr>
        <w:t>Accent.TButton</w:t>
      </w:r>
      <w:proofErr w:type="spellEnd"/>
      <w:r w:rsidRPr="00B458D2">
        <w:rPr>
          <w:sz w:val="24"/>
          <w:szCs w:val="24"/>
        </w:rPr>
        <w:t>", font</w:t>
      </w:r>
      <w:proofErr w:type="gramStart"/>
      <w:r w:rsidRPr="00B458D2">
        <w:rPr>
          <w:sz w:val="24"/>
          <w:szCs w:val="24"/>
        </w:rPr>
        <w:t>=(</w:t>
      </w:r>
      <w:proofErr w:type="gramEnd"/>
      <w:r w:rsidRPr="00B458D2">
        <w:rPr>
          <w:sz w:val="24"/>
          <w:szCs w:val="24"/>
        </w:rPr>
        <w:t>"Segoe UI", 10, "bold"), padding=8)</w:t>
      </w:r>
    </w:p>
    <w:p w14:paraId="0ADA9BA0" w14:textId="77777777" w:rsidR="00B458D2" w:rsidRPr="00B458D2" w:rsidRDefault="00B458D2" w:rsidP="00B458D2">
      <w:pPr>
        <w:spacing w:after="120"/>
        <w:rPr>
          <w:sz w:val="24"/>
          <w:szCs w:val="24"/>
        </w:rPr>
      </w:pPr>
    </w:p>
    <w:p w14:paraId="7F90FA03" w14:textId="77777777" w:rsidR="00B458D2" w:rsidRPr="00B458D2" w:rsidRDefault="00B458D2" w:rsidP="00B458D2">
      <w:pPr>
        <w:spacing w:after="120"/>
        <w:rPr>
          <w:sz w:val="24"/>
          <w:szCs w:val="24"/>
        </w:rPr>
      </w:pPr>
      <w:r w:rsidRPr="00B458D2">
        <w:rPr>
          <w:sz w:val="24"/>
          <w:szCs w:val="24"/>
        </w:rPr>
        <w:t xml:space="preserve">    def _</w:t>
      </w:r>
      <w:proofErr w:type="gramStart"/>
      <w:r w:rsidRPr="00B458D2">
        <w:rPr>
          <w:sz w:val="24"/>
          <w:szCs w:val="24"/>
        </w:rPr>
        <w:t>scale(</w:t>
      </w:r>
      <w:proofErr w:type="gramEnd"/>
      <w:r w:rsidRPr="00B458D2">
        <w:rPr>
          <w:sz w:val="24"/>
          <w:szCs w:val="24"/>
        </w:rPr>
        <w:t>self, key, label, low, high, default, note="", formatter=None):</w:t>
      </w:r>
    </w:p>
    <w:p w14:paraId="77D44613" w14:textId="77777777" w:rsidR="00B458D2" w:rsidRPr="00B458D2" w:rsidRDefault="00B458D2" w:rsidP="00B458D2">
      <w:pPr>
        <w:spacing w:after="120"/>
        <w:rPr>
          <w:sz w:val="24"/>
          <w:szCs w:val="24"/>
        </w:rPr>
      </w:pPr>
      <w:r w:rsidRPr="00B458D2">
        <w:rPr>
          <w:sz w:val="24"/>
          <w:szCs w:val="24"/>
        </w:rPr>
        <w:t xml:space="preserve">        </w:t>
      </w:r>
      <w:proofErr w:type="spellStart"/>
      <w:proofErr w:type="gramStart"/>
      <w:r w:rsidRPr="00B458D2">
        <w:rPr>
          <w:sz w:val="24"/>
          <w:szCs w:val="24"/>
        </w:rPr>
        <w:t>ttk.Label</w:t>
      </w:r>
      <w:proofErr w:type="spellEnd"/>
      <w:proofErr w:type="gramEnd"/>
      <w:r w:rsidRPr="00B458D2">
        <w:rPr>
          <w:sz w:val="24"/>
          <w:szCs w:val="24"/>
        </w:rPr>
        <w:t>(</w:t>
      </w:r>
      <w:proofErr w:type="spellStart"/>
      <w:proofErr w:type="gramStart"/>
      <w:r w:rsidRPr="00B458D2">
        <w:rPr>
          <w:sz w:val="24"/>
          <w:szCs w:val="24"/>
        </w:rPr>
        <w:t>self.left</w:t>
      </w:r>
      <w:proofErr w:type="spellEnd"/>
      <w:proofErr w:type="gramEnd"/>
      <w:r w:rsidRPr="00B458D2">
        <w:rPr>
          <w:sz w:val="24"/>
          <w:szCs w:val="24"/>
        </w:rPr>
        <w:t>, text=label, style="</w:t>
      </w:r>
      <w:proofErr w:type="spellStart"/>
      <w:r w:rsidRPr="00B458D2">
        <w:rPr>
          <w:sz w:val="24"/>
          <w:szCs w:val="24"/>
        </w:rPr>
        <w:t>Card.TLabel</w:t>
      </w:r>
      <w:proofErr w:type="spellEnd"/>
      <w:r w:rsidRPr="00B458D2">
        <w:rPr>
          <w:sz w:val="24"/>
          <w:szCs w:val="24"/>
        </w:rPr>
        <w:t>"</w:t>
      </w:r>
      <w:proofErr w:type="gramStart"/>
      <w:r w:rsidRPr="00B458D2">
        <w:rPr>
          <w:sz w:val="24"/>
          <w:szCs w:val="24"/>
        </w:rPr>
        <w:t>).pack</w:t>
      </w:r>
      <w:proofErr w:type="gramEnd"/>
      <w:r w:rsidRPr="00B458D2">
        <w:rPr>
          <w:sz w:val="24"/>
          <w:szCs w:val="24"/>
        </w:rPr>
        <w:t xml:space="preserve">(anchor="w", </w:t>
      </w:r>
      <w:proofErr w:type="spellStart"/>
      <w:r w:rsidRPr="00B458D2">
        <w:rPr>
          <w:sz w:val="24"/>
          <w:szCs w:val="24"/>
        </w:rPr>
        <w:t>pady</w:t>
      </w:r>
      <w:proofErr w:type="spellEnd"/>
      <w:proofErr w:type="gramStart"/>
      <w:r w:rsidRPr="00B458D2">
        <w:rPr>
          <w:sz w:val="24"/>
          <w:szCs w:val="24"/>
        </w:rPr>
        <w:t>=(</w:t>
      </w:r>
      <w:proofErr w:type="gramEnd"/>
      <w:r w:rsidRPr="00B458D2">
        <w:rPr>
          <w:sz w:val="24"/>
          <w:szCs w:val="24"/>
        </w:rPr>
        <w:t>4, 0))</w:t>
      </w:r>
    </w:p>
    <w:p w14:paraId="25914E99" w14:textId="77777777" w:rsidR="00B458D2" w:rsidRPr="00B458D2" w:rsidRDefault="00B458D2" w:rsidP="00B458D2">
      <w:pPr>
        <w:spacing w:after="120"/>
        <w:rPr>
          <w:sz w:val="24"/>
          <w:szCs w:val="24"/>
        </w:rPr>
      </w:pPr>
      <w:r w:rsidRPr="00B458D2">
        <w:rPr>
          <w:sz w:val="24"/>
          <w:szCs w:val="24"/>
        </w:rPr>
        <w:t xml:space="preserve">        row = </w:t>
      </w:r>
      <w:proofErr w:type="spellStart"/>
      <w:proofErr w:type="gramStart"/>
      <w:r w:rsidRPr="00B458D2">
        <w:rPr>
          <w:sz w:val="24"/>
          <w:szCs w:val="24"/>
        </w:rPr>
        <w:t>ttk.Frame</w:t>
      </w:r>
      <w:proofErr w:type="spellEnd"/>
      <w:proofErr w:type="gramEnd"/>
      <w:r w:rsidRPr="00B458D2">
        <w:rPr>
          <w:sz w:val="24"/>
          <w:szCs w:val="24"/>
        </w:rPr>
        <w:t>(</w:t>
      </w:r>
      <w:proofErr w:type="spellStart"/>
      <w:proofErr w:type="gramStart"/>
      <w:r w:rsidRPr="00B458D2">
        <w:rPr>
          <w:sz w:val="24"/>
          <w:szCs w:val="24"/>
        </w:rPr>
        <w:t>self.left</w:t>
      </w:r>
      <w:proofErr w:type="spellEnd"/>
      <w:proofErr w:type="gramEnd"/>
      <w:r w:rsidRPr="00B458D2">
        <w:rPr>
          <w:sz w:val="24"/>
          <w:szCs w:val="24"/>
        </w:rPr>
        <w:t>, style="</w:t>
      </w:r>
      <w:proofErr w:type="spellStart"/>
      <w:r w:rsidRPr="00B458D2">
        <w:rPr>
          <w:sz w:val="24"/>
          <w:szCs w:val="24"/>
        </w:rPr>
        <w:t>Card.TFrame</w:t>
      </w:r>
      <w:proofErr w:type="spellEnd"/>
      <w:r w:rsidRPr="00B458D2">
        <w:rPr>
          <w:sz w:val="24"/>
          <w:szCs w:val="24"/>
        </w:rPr>
        <w:t>")</w:t>
      </w:r>
    </w:p>
    <w:p w14:paraId="52811B9F" w14:textId="77777777" w:rsidR="00B458D2" w:rsidRPr="00B458D2" w:rsidRDefault="00B458D2" w:rsidP="00B458D2">
      <w:pPr>
        <w:spacing w:after="120"/>
        <w:rPr>
          <w:sz w:val="24"/>
          <w:szCs w:val="24"/>
        </w:rPr>
      </w:pPr>
      <w:r w:rsidRPr="00B458D2">
        <w:rPr>
          <w:sz w:val="24"/>
          <w:szCs w:val="24"/>
        </w:rPr>
        <w:t xml:space="preserve">        </w:t>
      </w:r>
      <w:proofErr w:type="spellStart"/>
      <w:proofErr w:type="gramStart"/>
      <w:r w:rsidRPr="00B458D2">
        <w:rPr>
          <w:sz w:val="24"/>
          <w:szCs w:val="24"/>
        </w:rPr>
        <w:t>row.pack</w:t>
      </w:r>
      <w:proofErr w:type="spellEnd"/>
      <w:proofErr w:type="gramEnd"/>
      <w:r w:rsidRPr="00B458D2">
        <w:rPr>
          <w:sz w:val="24"/>
          <w:szCs w:val="24"/>
        </w:rPr>
        <w:t>(fill="x")</w:t>
      </w:r>
    </w:p>
    <w:p w14:paraId="3E0D8D03" w14:textId="77777777" w:rsidR="00B458D2" w:rsidRPr="00B458D2" w:rsidRDefault="00B458D2" w:rsidP="00B458D2">
      <w:pPr>
        <w:spacing w:after="120"/>
        <w:rPr>
          <w:sz w:val="24"/>
          <w:szCs w:val="24"/>
        </w:rPr>
      </w:pPr>
      <w:r w:rsidRPr="00B458D2">
        <w:rPr>
          <w:sz w:val="24"/>
          <w:szCs w:val="24"/>
        </w:rPr>
        <w:t xml:space="preserve">        var = </w:t>
      </w:r>
      <w:proofErr w:type="spellStart"/>
      <w:proofErr w:type="gramStart"/>
      <w:r w:rsidRPr="00B458D2">
        <w:rPr>
          <w:sz w:val="24"/>
          <w:szCs w:val="24"/>
        </w:rPr>
        <w:t>tk.DoubleVar</w:t>
      </w:r>
      <w:proofErr w:type="spellEnd"/>
      <w:proofErr w:type="gramEnd"/>
      <w:r w:rsidRPr="00B458D2">
        <w:rPr>
          <w:sz w:val="24"/>
          <w:szCs w:val="24"/>
        </w:rPr>
        <w:t>(value=default)</w:t>
      </w:r>
    </w:p>
    <w:p w14:paraId="28E7754C" w14:textId="77777777" w:rsidR="00B458D2" w:rsidRPr="00B458D2" w:rsidRDefault="00B458D2" w:rsidP="00B458D2">
      <w:pPr>
        <w:spacing w:after="120"/>
        <w:rPr>
          <w:sz w:val="24"/>
          <w:szCs w:val="24"/>
        </w:rPr>
      </w:pPr>
      <w:r w:rsidRPr="00B458D2">
        <w:rPr>
          <w:sz w:val="24"/>
          <w:szCs w:val="24"/>
        </w:rPr>
        <w:t xml:space="preserve">        </w:t>
      </w:r>
      <w:proofErr w:type="spellStart"/>
      <w:proofErr w:type="gramStart"/>
      <w:r w:rsidRPr="00B458D2">
        <w:rPr>
          <w:sz w:val="24"/>
          <w:szCs w:val="24"/>
        </w:rPr>
        <w:t>self.vars</w:t>
      </w:r>
      <w:proofErr w:type="spellEnd"/>
      <w:proofErr w:type="gramEnd"/>
      <w:r w:rsidRPr="00B458D2">
        <w:rPr>
          <w:sz w:val="24"/>
          <w:szCs w:val="24"/>
        </w:rPr>
        <w:t>[key] = var</w:t>
      </w:r>
    </w:p>
    <w:p w14:paraId="528BA9D8" w14:textId="77777777" w:rsidR="00B458D2" w:rsidRPr="00B458D2" w:rsidRDefault="00B458D2" w:rsidP="00B458D2">
      <w:pPr>
        <w:spacing w:after="120"/>
        <w:rPr>
          <w:sz w:val="24"/>
          <w:szCs w:val="24"/>
        </w:rPr>
      </w:pPr>
      <w:r w:rsidRPr="00B458D2">
        <w:rPr>
          <w:sz w:val="24"/>
          <w:szCs w:val="24"/>
        </w:rPr>
        <w:t xml:space="preserve">        </w:t>
      </w:r>
      <w:proofErr w:type="spellStart"/>
      <w:proofErr w:type="gramStart"/>
      <w:r w:rsidRPr="00B458D2">
        <w:rPr>
          <w:sz w:val="24"/>
          <w:szCs w:val="24"/>
        </w:rPr>
        <w:t>ttk.Scale</w:t>
      </w:r>
      <w:proofErr w:type="spellEnd"/>
      <w:proofErr w:type="gramEnd"/>
      <w:r w:rsidRPr="00B458D2">
        <w:rPr>
          <w:sz w:val="24"/>
          <w:szCs w:val="24"/>
        </w:rPr>
        <w:t>(row, from_=low, to=high, variable=var</w:t>
      </w:r>
      <w:proofErr w:type="gramStart"/>
      <w:r w:rsidRPr="00B458D2">
        <w:rPr>
          <w:sz w:val="24"/>
          <w:szCs w:val="24"/>
        </w:rPr>
        <w:t>).pack</w:t>
      </w:r>
      <w:proofErr w:type="gramEnd"/>
      <w:r w:rsidRPr="00B458D2">
        <w:rPr>
          <w:sz w:val="24"/>
          <w:szCs w:val="24"/>
        </w:rPr>
        <w:t>(side="left", fill="x", expand=True)</w:t>
      </w:r>
    </w:p>
    <w:p w14:paraId="52FF9703" w14:textId="77777777" w:rsidR="00B458D2" w:rsidRPr="00B458D2" w:rsidRDefault="00B458D2" w:rsidP="00B458D2">
      <w:pPr>
        <w:spacing w:after="120"/>
        <w:rPr>
          <w:sz w:val="24"/>
          <w:szCs w:val="24"/>
        </w:rPr>
      </w:pPr>
      <w:r w:rsidRPr="00B458D2">
        <w:rPr>
          <w:sz w:val="24"/>
          <w:szCs w:val="24"/>
        </w:rPr>
        <w:t xml:space="preserve">        out = </w:t>
      </w:r>
      <w:proofErr w:type="spellStart"/>
      <w:proofErr w:type="gramStart"/>
      <w:r w:rsidRPr="00B458D2">
        <w:rPr>
          <w:sz w:val="24"/>
          <w:szCs w:val="24"/>
        </w:rPr>
        <w:t>ttk.Label</w:t>
      </w:r>
      <w:proofErr w:type="spellEnd"/>
      <w:proofErr w:type="gramEnd"/>
      <w:r w:rsidRPr="00B458D2">
        <w:rPr>
          <w:sz w:val="24"/>
          <w:szCs w:val="24"/>
        </w:rPr>
        <w:t>(row, width=13, anchor="e", style="</w:t>
      </w:r>
      <w:proofErr w:type="spellStart"/>
      <w:r w:rsidRPr="00B458D2">
        <w:rPr>
          <w:sz w:val="24"/>
          <w:szCs w:val="24"/>
        </w:rPr>
        <w:t>Card.TLabel</w:t>
      </w:r>
      <w:proofErr w:type="spellEnd"/>
      <w:r w:rsidRPr="00B458D2">
        <w:rPr>
          <w:sz w:val="24"/>
          <w:szCs w:val="24"/>
        </w:rPr>
        <w:t>")</w:t>
      </w:r>
    </w:p>
    <w:p w14:paraId="32513C3C" w14:textId="77777777" w:rsidR="00B458D2" w:rsidRPr="00B458D2" w:rsidRDefault="00B458D2" w:rsidP="00B458D2">
      <w:pPr>
        <w:spacing w:after="120"/>
        <w:rPr>
          <w:sz w:val="24"/>
          <w:szCs w:val="24"/>
        </w:rPr>
      </w:pPr>
      <w:r w:rsidRPr="00B458D2">
        <w:rPr>
          <w:sz w:val="24"/>
          <w:szCs w:val="24"/>
        </w:rPr>
        <w:t xml:space="preserve">        </w:t>
      </w:r>
      <w:proofErr w:type="spellStart"/>
      <w:proofErr w:type="gramStart"/>
      <w:r w:rsidRPr="00B458D2">
        <w:rPr>
          <w:sz w:val="24"/>
          <w:szCs w:val="24"/>
        </w:rPr>
        <w:t>out.pack</w:t>
      </w:r>
      <w:proofErr w:type="spellEnd"/>
      <w:proofErr w:type="gramEnd"/>
      <w:r w:rsidRPr="00B458D2">
        <w:rPr>
          <w:sz w:val="24"/>
          <w:szCs w:val="24"/>
        </w:rPr>
        <w:t xml:space="preserve">(side="right", </w:t>
      </w:r>
      <w:proofErr w:type="spellStart"/>
      <w:r w:rsidRPr="00B458D2">
        <w:rPr>
          <w:sz w:val="24"/>
          <w:szCs w:val="24"/>
        </w:rPr>
        <w:t>padx</w:t>
      </w:r>
      <w:proofErr w:type="spellEnd"/>
      <w:proofErr w:type="gramStart"/>
      <w:r w:rsidRPr="00B458D2">
        <w:rPr>
          <w:sz w:val="24"/>
          <w:szCs w:val="24"/>
        </w:rPr>
        <w:t>=(</w:t>
      </w:r>
      <w:proofErr w:type="gramEnd"/>
      <w:r w:rsidRPr="00B458D2">
        <w:rPr>
          <w:sz w:val="24"/>
          <w:szCs w:val="24"/>
        </w:rPr>
        <w:t>8, 0))</w:t>
      </w:r>
    </w:p>
    <w:p w14:paraId="7180A415" w14:textId="77777777" w:rsidR="00B458D2" w:rsidRPr="00B458D2" w:rsidRDefault="00B458D2" w:rsidP="00B458D2">
      <w:pPr>
        <w:spacing w:after="120"/>
        <w:rPr>
          <w:sz w:val="24"/>
          <w:szCs w:val="24"/>
        </w:rPr>
      </w:pPr>
      <w:r w:rsidRPr="00B458D2">
        <w:rPr>
          <w:sz w:val="24"/>
          <w:szCs w:val="24"/>
        </w:rPr>
        <w:t xml:space="preserve">        </w:t>
      </w:r>
      <w:proofErr w:type="spellStart"/>
      <w:r w:rsidRPr="00B458D2">
        <w:rPr>
          <w:sz w:val="24"/>
          <w:szCs w:val="24"/>
        </w:rPr>
        <w:t>self.value_labels</w:t>
      </w:r>
      <w:proofErr w:type="spellEnd"/>
      <w:r w:rsidRPr="00B458D2">
        <w:rPr>
          <w:sz w:val="24"/>
          <w:szCs w:val="24"/>
        </w:rPr>
        <w:t>[key] = out</w:t>
      </w:r>
    </w:p>
    <w:p w14:paraId="6F23B51C" w14:textId="77777777" w:rsidR="00B458D2" w:rsidRPr="00B458D2" w:rsidRDefault="00B458D2" w:rsidP="00B458D2">
      <w:pPr>
        <w:spacing w:after="120"/>
        <w:rPr>
          <w:sz w:val="24"/>
          <w:szCs w:val="24"/>
        </w:rPr>
      </w:pPr>
    </w:p>
    <w:p w14:paraId="47E7DA33" w14:textId="77777777" w:rsidR="00B458D2" w:rsidRPr="00B458D2" w:rsidRDefault="00B458D2" w:rsidP="00B458D2">
      <w:pPr>
        <w:spacing w:after="120"/>
        <w:rPr>
          <w:sz w:val="24"/>
          <w:szCs w:val="24"/>
        </w:rPr>
      </w:pPr>
      <w:r w:rsidRPr="00B458D2">
        <w:rPr>
          <w:sz w:val="24"/>
          <w:szCs w:val="24"/>
        </w:rPr>
        <w:t xml:space="preserve">        def </w:t>
      </w:r>
      <w:proofErr w:type="gramStart"/>
      <w:r w:rsidRPr="00B458D2">
        <w:rPr>
          <w:sz w:val="24"/>
          <w:szCs w:val="24"/>
        </w:rPr>
        <w:t>refresh(</w:t>
      </w:r>
      <w:proofErr w:type="gramEnd"/>
      <w:r w:rsidRPr="00B458D2">
        <w:rPr>
          <w:sz w:val="24"/>
          <w:szCs w:val="24"/>
        </w:rPr>
        <w:t>*_):</w:t>
      </w:r>
    </w:p>
    <w:p w14:paraId="24AAA714" w14:textId="77777777" w:rsidR="00B458D2" w:rsidRPr="00B458D2" w:rsidRDefault="00B458D2" w:rsidP="00B458D2">
      <w:pPr>
        <w:spacing w:after="120"/>
        <w:rPr>
          <w:sz w:val="24"/>
          <w:szCs w:val="24"/>
        </w:rPr>
      </w:pPr>
      <w:r w:rsidRPr="00B458D2">
        <w:rPr>
          <w:sz w:val="24"/>
          <w:szCs w:val="24"/>
        </w:rPr>
        <w:t xml:space="preserve">            value = </w:t>
      </w:r>
      <w:proofErr w:type="spellStart"/>
      <w:proofErr w:type="gramStart"/>
      <w:r w:rsidRPr="00B458D2">
        <w:rPr>
          <w:sz w:val="24"/>
          <w:szCs w:val="24"/>
        </w:rPr>
        <w:t>var.get</w:t>
      </w:r>
      <w:proofErr w:type="spellEnd"/>
      <w:r w:rsidRPr="00B458D2">
        <w:rPr>
          <w:sz w:val="24"/>
          <w:szCs w:val="24"/>
        </w:rPr>
        <w:t>(</w:t>
      </w:r>
      <w:proofErr w:type="gramEnd"/>
      <w:r w:rsidRPr="00B458D2">
        <w:rPr>
          <w:sz w:val="24"/>
          <w:szCs w:val="24"/>
        </w:rPr>
        <w:t>)</w:t>
      </w:r>
    </w:p>
    <w:p w14:paraId="41D867DB" w14:textId="77777777" w:rsidR="00B458D2" w:rsidRPr="00B458D2" w:rsidRDefault="00B458D2" w:rsidP="00B458D2">
      <w:pPr>
        <w:spacing w:after="120"/>
        <w:rPr>
          <w:sz w:val="24"/>
          <w:szCs w:val="24"/>
        </w:rPr>
      </w:pPr>
      <w:r w:rsidRPr="00B458D2">
        <w:rPr>
          <w:sz w:val="24"/>
          <w:szCs w:val="24"/>
        </w:rPr>
        <w:t xml:space="preserve">            </w:t>
      </w:r>
      <w:proofErr w:type="spellStart"/>
      <w:r w:rsidRPr="00B458D2">
        <w:rPr>
          <w:sz w:val="24"/>
          <w:szCs w:val="24"/>
        </w:rPr>
        <w:t>out.config</w:t>
      </w:r>
      <w:proofErr w:type="spellEnd"/>
      <w:r w:rsidRPr="00B458D2">
        <w:rPr>
          <w:sz w:val="24"/>
          <w:szCs w:val="24"/>
        </w:rPr>
        <w:t xml:space="preserve">(text=formatter(value) if formatter else </w:t>
      </w:r>
      <w:proofErr w:type="gramStart"/>
      <w:r w:rsidRPr="00B458D2">
        <w:rPr>
          <w:sz w:val="24"/>
          <w:szCs w:val="24"/>
        </w:rPr>
        <w:t>f"{</w:t>
      </w:r>
      <w:proofErr w:type="gramEnd"/>
      <w:r w:rsidRPr="00B458D2">
        <w:rPr>
          <w:sz w:val="24"/>
          <w:szCs w:val="24"/>
        </w:rPr>
        <w:t>value:.0</w:t>
      </w:r>
      <w:proofErr w:type="gramStart"/>
      <w:r w:rsidRPr="00B458D2">
        <w:rPr>
          <w:sz w:val="24"/>
          <w:szCs w:val="24"/>
        </w:rPr>
        <w:t>f}"</w:t>
      </w:r>
      <w:proofErr w:type="gramEnd"/>
      <w:r w:rsidRPr="00B458D2">
        <w:rPr>
          <w:sz w:val="24"/>
          <w:szCs w:val="24"/>
        </w:rPr>
        <w:t>)</w:t>
      </w:r>
    </w:p>
    <w:p w14:paraId="2615223D" w14:textId="77777777" w:rsidR="00B458D2" w:rsidRPr="00B458D2" w:rsidRDefault="00B458D2" w:rsidP="00B458D2">
      <w:pPr>
        <w:spacing w:after="120"/>
        <w:rPr>
          <w:sz w:val="24"/>
          <w:szCs w:val="24"/>
        </w:rPr>
      </w:pPr>
      <w:r w:rsidRPr="00B458D2">
        <w:rPr>
          <w:sz w:val="24"/>
          <w:szCs w:val="24"/>
        </w:rPr>
        <w:t xml:space="preserve">            </w:t>
      </w:r>
      <w:proofErr w:type="gramStart"/>
      <w:r w:rsidRPr="00B458D2">
        <w:rPr>
          <w:sz w:val="24"/>
          <w:szCs w:val="24"/>
        </w:rPr>
        <w:t>self._</w:t>
      </w:r>
      <w:proofErr w:type="spellStart"/>
      <w:proofErr w:type="gramEnd"/>
      <w:r w:rsidRPr="00B458D2">
        <w:rPr>
          <w:sz w:val="24"/>
          <w:szCs w:val="24"/>
        </w:rPr>
        <w:t>update_</w:t>
      </w:r>
      <w:proofErr w:type="gramStart"/>
      <w:r w:rsidRPr="00B458D2">
        <w:rPr>
          <w:sz w:val="24"/>
          <w:szCs w:val="24"/>
        </w:rPr>
        <w:t>derived</w:t>
      </w:r>
      <w:proofErr w:type="spellEnd"/>
      <w:r w:rsidRPr="00B458D2">
        <w:rPr>
          <w:sz w:val="24"/>
          <w:szCs w:val="24"/>
        </w:rPr>
        <w:t>(</w:t>
      </w:r>
      <w:proofErr w:type="gramEnd"/>
      <w:r w:rsidRPr="00B458D2">
        <w:rPr>
          <w:sz w:val="24"/>
          <w:szCs w:val="24"/>
        </w:rPr>
        <w:t>)</w:t>
      </w:r>
    </w:p>
    <w:p w14:paraId="13CF444C" w14:textId="77777777" w:rsidR="00B458D2" w:rsidRPr="00B458D2" w:rsidRDefault="00B458D2" w:rsidP="00B458D2">
      <w:pPr>
        <w:spacing w:after="120"/>
        <w:rPr>
          <w:sz w:val="24"/>
          <w:szCs w:val="24"/>
        </w:rPr>
      </w:pPr>
      <w:r w:rsidRPr="00B458D2">
        <w:rPr>
          <w:sz w:val="24"/>
          <w:szCs w:val="24"/>
        </w:rPr>
        <w:t xml:space="preserve">        </w:t>
      </w:r>
      <w:proofErr w:type="spellStart"/>
      <w:proofErr w:type="gramStart"/>
      <w:r w:rsidRPr="00B458D2">
        <w:rPr>
          <w:sz w:val="24"/>
          <w:szCs w:val="24"/>
        </w:rPr>
        <w:t>var.trace</w:t>
      </w:r>
      <w:proofErr w:type="gramEnd"/>
      <w:r w:rsidRPr="00B458D2">
        <w:rPr>
          <w:sz w:val="24"/>
          <w:szCs w:val="24"/>
        </w:rPr>
        <w:t>_</w:t>
      </w:r>
      <w:proofErr w:type="gramStart"/>
      <w:r w:rsidRPr="00B458D2">
        <w:rPr>
          <w:sz w:val="24"/>
          <w:szCs w:val="24"/>
        </w:rPr>
        <w:t>add</w:t>
      </w:r>
      <w:proofErr w:type="spellEnd"/>
      <w:r w:rsidRPr="00B458D2">
        <w:rPr>
          <w:sz w:val="24"/>
          <w:szCs w:val="24"/>
        </w:rPr>
        <w:t>(</w:t>
      </w:r>
      <w:proofErr w:type="gramEnd"/>
      <w:r w:rsidRPr="00B458D2">
        <w:rPr>
          <w:sz w:val="24"/>
          <w:szCs w:val="24"/>
        </w:rPr>
        <w:t>"write", refresh)</w:t>
      </w:r>
    </w:p>
    <w:p w14:paraId="117BCBB0" w14:textId="77777777" w:rsidR="00B458D2" w:rsidRPr="00B458D2" w:rsidRDefault="00B458D2" w:rsidP="00B458D2">
      <w:pPr>
        <w:spacing w:after="120"/>
        <w:rPr>
          <w:sz w:val="24"/>
          <w:szCs w:val="24"/>
        </w:rPr>
      </w:pPr>
      <w:r w:rsidRPr="00B458D2">
        <w:rPr>
          <w:sz w:val="24"/>
          <w:szCs w:val="24"/>
        </w:rPr>
        <w:t xml:space="preserve">        </w:t>
      </w:r>
      <w:proofErr w:type="gramStart"/>
      <w:r w:rsidRPr="00B458D2">
        <w:rPr>
          <w:sz w:val="24"/>
          <w:szCs w:val="24"/>
        </w:rPr>
        <w:t>refresh(</w:t>
      </w:r>
      <w:proofErr w:type="gramEnd"/>
      <w:r w:rsidRPr="00B458D2">
        <w:rPr>
          <w:sz w:val="24"/>
          <w:szCs w:val="24"/>
        </w:rPr>
        <w:t>)</w:t>
      </w:r>
    </w:p>
    <w:p w14:paraId="5541DBA1" w14:textId="77777777" w:rsidR="00B458D2" w:rsidRPr="00B458D2" w:rsidRDefault="00B458D2" w:rsidP="00B458D2">
      <w:pPr>
        <w:spacing w:after="120"/>
        <w:rPr>
          <w:sz w:val="24"/>
          <w:szCs w:val="24"/>
        </w:rPr>
      </w:pPr>
      <w:r w:rsidRPr="00B458D2">
        <w:rPr>
          <w:sz w:val="24"/>
          <w:szCs w:val="24"/>
        </w:rPr>
        <w:t xml:space="preserve">        if note:</w:t>
      </w:r>
    </w:p>
    <w:p w14:paraId="5A938E45" w14:textId="77777777" w:rsidR="00B458D2" w:rsidRPr="00B458D2" w:rsidRDefault="00B458D2" w:rsidP="00B458D2">
      <w:pPr>
        <w:spacing w:after="120"/>
        <w:rPr>
          <w:sz w:val="24"/>
          <w:szCs w:val="24"/>
        </w:rPr>
      </w:pPr>
      <w:r w:rsidRPr="00B458D2">
        <w:rPr>
          <w:sz w:val="24"/>
          <w:szCs w:val="24"/>
        </w:rPr>
        <w:t xml:space="preserve">            </w:t>
      </w:r>
      <w:proofErr w:type="spellStart"/>
      <w:proofErr w:type="gramStart"/>
      <w:r w:rsidRPr="00B458D2">
        <w:rPr>
          <w:sz w:val="24"/>
          <w:szCs w:val="24"/>
        </w:rPr>
        <w:t>ttk.Label</w:t>
      </w:r>
      <w:proofErr w:type="spellEnd"/>
      <w:proofErr w:type="gramEnd"/>
      <w:r w:rsidRPr="00B458D2">
        <w:rPr>
          <w:sz w:val="24"/>
          <w:szCs w:val="24"/>
        </w:rPr>
        <w:t>(</w:t>
      </w:r>
      <w:proofErr w:type="spellStart"/>
      <w:proofErr w:type="gramStart"/>
      <w:r w:rsidRPr="00B458D2">
        <w:rPr>
          <w:sz w:val="24"/>
          <w:szCs w:val="24"/>
        </w:rPr>
        <w:t>self.left</w:t>
      </w:r>
      <w:proofErr w:type="spellEnd"/>
      <w:proofErr w:type="gramEnd"/>
      <w:r w:rsidRPr="00B458D2">
        <w:rPr>
          <w:sz w:val="24"/>
          <w:szCs w:val="24"/>
        </w:rPr>
        <w:t>, text=note, style="</w:t>
      </w:r>
      <w:proofErr w:type="spellStart"/>
      <w:r w:rsidRPr="00B458D2">
        <w:rPr>
          <w:sz w:val="24"/>
          <w:szCs w:val="24"/>
        </w:rPr>
        <w:t>Card.TLabel</w:t>
      </w:r>
      <w:proofErr w:type="spellEnd"/>
      <w:r w:rsidRPr="00B458D2">
        <w:rPr>
          <w:sz w:val="24"/>
          <w:szCs w:val="24"/>
        </w:rPr>
        <w:t>", foreground</w:t>
      </w:r>
      <w:proofErr w:type="gramStart"/>
      <w:r w:rsidRPr="00B458D2">
        <w:rPr>
          <w:sz w:val="24"/>
          <w:szCs w:val="24"/>
        </w:rPr>
        <w:t>="#</w:t>
      </w:r>
      <w:proofErr w:type="gramEnd"/>
      <w:r w:rsidRPr="00B458D2">
        <w:rPr>
          <w:sz w:val="24"/>
          <w:szCs w:val="24"/>
        </w:rPr>
        <w:t xml:space="preserve">68766f", </w:t>
      </w:r>
      <w:proofErr w:type="spellStart"/>
      <w:r w:rsidRPr="00B458D2">
        <w:rPr>
          <w:sz w:val="24"/>
          <w:szCs w:val="24"/>
        </w:rPr>
        <w:t>wraplength</w:t>
      </w:r>
      <w:proofErr w:type="spellEnd"/>
      <w:r w:rsidRPr="00B458D2">
        <w:rPr>
          <w:sz w:val="24"/>
          <w:szCs w:val="24"/>
        </w:rPr>
        <w:t>=470</w:t>
      </w:r>
      <w:proofErr w:type="gramStart"/>
      <w:r w:rsidRPr="00B458D2">
        <w:rPr>
          <w:sz w:val="24"/>
          <w:szCs w:val="24"/>
        </w:rPr>
        <w:t>).pack</w:t>
      </w:r>
      <w:proofErr w:type="gramEnd"/>
      <w:r w:rsidRPr="00B458D2">
        <w:rPr>
          <w:sz w:val="24"/>
          <w:szCs w:val="24"/>
        </w:rPr>
        <w:t>(anchor="w")</w:t>
      </w:r>
    </w:p>
    <w:p w14:paraId="69C5E4A6" w14:textId="77777777" w:rsidR="00B458D2" w:rsidRPr="00B458D2" w:rsidRDefault="00B458D2" w:rsidP="00B458D2">
      <w:pPr>
        <w:spacing w:after="120"/>
        <w:rPr>
          <w:sz w:val="24"/>
          <w:szCs w:val="24"/>
        </w:rPr>
      </w:pPr>
    </w:p>
    <w:p w14:paraId="67E1B09C" w14:textId="77777777" w:rsidR="00B458D2" w:rsidRPr="00B458D2" w:rsidRDefault="00B458D2" w:rsidP="00B458D2">
      <w:pPr>
        <w:spacing w:after="120"/>
        <w:rPr>
          <w:sz w:val="24"/>
          <w:szCs w:val="24"/>
        </w:rPr>
      </w:pPr>
      <w:r w:rsidRPr="00B458D2">
        <w:rPr>
          <w:sz w:val="24"/>
          <w:szCs w:val="24"/>
        </w:rPr>
        <w:t xml:space="preserve">    def _</w:t>
      </w:r>
      <w:proofErr w:type="spellStart"/>
      <w:r w:rsidRPr="00B458D2">
        <w:rPr>
          <w:sz w:val="24"/>
          <w:szCs w:val="24"/>
        </w:rPr>
        <w:t>build_inputs</w:t>
      </w:r>
      <w:proofErr w:type="spellEnd"/>
      <w:r w:rsidRPr="00B458D2">
        <w:rPr>
          <w:sz w:val="24"/>
          <w:szCs w:val="24"/>
        </w:rPr>
        <w:t>(self):</w:t>
      </w:r>
    </w:p>
    <w:p w14:paraId="5841379F" w14:textId="77777777" w:rsidR="00B458D2" w:rsidRPr="00B458D2" w:rsidRDefault="00B458D2" w:rsidP="00B458D2">
      <w:pPr>
        <w:spacing w:after="120"/>
        <w:rPr>
          <w:sz w:val="24"/>
          <w:szCs w:val="24"/>
        </w:rPr>
      </w:pPr>
      <w:r w:rsidRPr="00B458D2">
        <w:rPr>
          <w:sz w:val="24"/>
          <w:szCs w:val="24"/>
        </w:rPr>
        <w:t xml:space="preserve">        </w:t>
      </w:r>
      <w:proofErr w:type="spellStart"/>
      <w:proofErr w:type="gramStart"/>
      <w:r w:rsidRPr="00B458D2">
        <w:rPr>
          <w:sz w:val="24"/>
          <w:szCs w:val="24"/>
        </w:rPr>
        <w:t>ttk.Label</w:t>
      </w:r>
      <w:proofErr w:type="spellEnd"/>
      <w:proofErr w:type="gramEnd"/>
      <w:r w:rsidRPr="00B458D2">
        <w:rPr>
          <w:sz w:val="24"/>
          <w:szCs w:val="24"/>
        </w:rPr>
        <w:t>(</w:t>
      </w:r>
      <w:proofErr w:type="spellStart"/>
      <w:proofErr w:type="gramStart"/>
      <w:r w:rsidRPr="00B458D2">
        <w:rPr>
          <w:sz w:val="24"/>
          <w:szCs w:val="24"/>
        </w:rPr>
        <w:t>self.left</w:t>
      </w:r>
      <w:proofErr w:type="spellEnd"/>
      <w:proofErr w:type="gramEnd"/>
      <w:r w:rsidRPr="00B458D2">
        <w:rPr>
          <w:sz w:val="24"/>
          <w:szCs w:val="24"/>
        </w:rPr>
        <w:t>, text="Build the Subject", style="</w:t>
      </w:r>
      <w:proofErr w:type="spellStart"/>
      <w:r w:rsidRPr="00B458D2">
        <w:rPr>
          <w:sz w:val="24"/>
          <w:szCs w:val="24"/>
        </w:rPr>
        <w:t>Head.TLabel</w:t>
      </w:r>
      <w:proofErr w:type="spellEnd"/>
      <w:r w:rsidRPr="00B458D2">
        <w:rPr>
          <w:sz w:val="24"/>
          <w:szCs w:val="24"/>
        </w:rPr>
        <w:t>"</w:t>
      </w:r>
      <w:proofErr w:type="gramStart"/>
      <w:r w:rsidRPr="00B458D2">
        <w:rPr>
          <w:sz w:val="24"/>
          <w:szCs w:val="24"/>
        </w:rPr>
        <w:t>).pack</w:t>
      </w:r>
      <w:proofErr w:type="gramEnd"/>
      <w:r w:rsidRPr="00B458D2">
        <w:rPr>
          <w:sz w:val="24"/>
          <w:szCs w:val="24"/>
        </w:rPr>
        <w:t>(anchor="w")</w:t>
      </w:r>
    </w:p>
    <w:p w14:paraId="58FFBEA1" w14:textId="77777777" w:rsidR="00B458D2" w:rsidRPr="00B458D2" w:rsidRDefault="00B458D2" w:rsidP="00B458D2">
      <w:pPr>
        <w:spacing w:after="120"/>
        <w:rPr>
          <w:sz w:val="24"/>
          <w:szCs w:val="24"/>
        </w:rPr>
      </w:pPr>
      <w:r w:rsidRPr="00B458D2">
        <w:rPr>
          <w:sz w:val="24"/>
          <w:szCs w:val="24"/>
        </w:rPr>
        <w:t xml:space="preserve">        </w:t>
      </w:r>
      <w:proofErr w:type="spellStart"/>
      <w:proofErr w:type="gramStart"/>
      <w:r w:rsidRPr="00B458D2">
        <w:rPr>
          <w:sz w:val="24"/>
          <w:szCs w:val="24"/>
        </w:rPr>
        <w:t>self.build</w:t>
      </w:r>
      <w:proofErr w:type="gramEnd"/>
      <w:r w:rsidRPr="00B458D2">
        <w:rPr>
          <w:sz w:val="24"/>
          <w:szCs w:val="24"/>
        </w:rPr>
        <w:t>_btn</w:t>
      </w:r>
      <w:proofErr w:type="spellEnd"/>
      <w:r w:rsidRPr="00B458D2">
        <w:rPr>
          <w:sz w:val="24"/>
          <w:szCs w:val="24"/>
        </w:rPr>
        <w:t xml:space="preserve"> = </w:t>
      </w:r>
      <w:proofErr w:type="spellStart"/>
      <w:proofErr w:type="gramStart"/>
      <w:r w:rsidRPr="00B458D2">
        <w:rPr>
          <w:sz w:val="24"/>
          <w:szCs w:val="24"/>
        </w:rPr>
        <w:t>ttk.Button</w:t>
      </w:r>
      <w:proofErr w:type="spellEnd"/>
      <w:proofErr w:type="gramEnd"/>
      <w:r w:rsidRPr="00B458D2">
        <w:rPr>
          <w:sz w:val="24"/>
          <w:szCs w:val="24"/>
        </w:rPr>
        <w:t>(</w:t>
      </w:r>
      <w:proofErr w:type="spellStart"/>
      <w:proofErr w:type="gramStart"/>
      <w:r w:rsidRPr="00B458D2">
        <w:rPr>
          <w:sz w:val="24"/>
          <w:szCs w:val="24"/>
        </w:rPr>
        <w:t>self.left</w:t>
      </w:r>
      <w:proofErr w:type="spellEnd"/>
      <w:proofErr w:type="gramEnd"/>
      <w:r w:rsidRPr="00B458D2">
        <w:rPr>
          <w:sz w:val="24"/>
          <w:szCs w:val="24"/>
        </w:rPr>
        <w:t>, text="Create Subject", style="</w:t>
      </w:r>
      <w:proofErr w:type="spellStart"/>
      <w:r w:rsidRPr="00B458D2">
        <w:rPr>
          <w:sz w:val="24"/>
          <w:szCs w:val="24"/>
        </w:rPr>
        <w:t>Accent.TButton</w:t>
      </w:r>
      <w:proofErr w:type="spellEnd"/>
      <w:r w:rsidRPr="00B458D2">
        <w:rPr>
          <w:sz w:val="24"/>
          <w:szCs w:val="24"/>
        </w:rPr>
        <w:t>", command=</w:t>
      </w:r>
      <w:proofErr w:type="spellStart"/>
      <w:proofErr w:type="gramStart"/>
      <w:r w:rsidRPr="00B458D2">
        <w:rPr>
          <w:sz w:val="24"/>
          <w:szCs w:val="24"/>
        </w:rPr>
        <w:t>self.create</w:t>
      </w:r>
      <w:proofErr w:type="gramEnd"/>
      <w:r w:rsidRPr="00B458D2">
        <w:rPr>
          <w:sz w:val="24"/>
          <w:szCs w:val="24"/>
        </w:rPr>
        <w:t>_subject</w:t>
      </w:r>
      <w:proofErr w:type="spellEnd"/>
      <w:r w:rsidRPr="00B458D2">
        <w:rPr>
          <w:sz w:val="24"/>
          <w:szCs w:val="24"/>
        </w:rPr>
        <w:t>)</w:t>
      </w:r>
    </w:p>
    <w:p w14:paraId="66410798" w14:textId="77777777" w:rsidR="00B458D2" w:rsidRPr="00B458D2" w:rsidRDefault="00B458D2" w:rsidP="00B458D2">
      <w:pPr>
        <w:spacing w:after="120"/>
        <w:rPr>
          <w:sz w:val="24"/>
          <w:szCs w:val="24"/>
        </w:rPr>
      </w:pPr>
      <w:r w:rsidRPr="00B458D2">
        <w:rPr>
          <w:sz w:val="24"/>
          <w:szCs w:val="24"/>
        </w:rPr>
        <w:t xml:space="preserve">        </w:t>
      </w:r>
      <w:proofErr w:type="spellStart"/>
      <w:proofErr w:type="gramStart"/>
      <w:r w:rsidRPr="00B458D2">
        <w:rPr>
          <w:sz w:val="24"/>
          <w:szCs w:val="24"/>
        </w:rPr>
        <w:t>self.build</w:t>
      </w:r>
      <w:proofErr w:type="gramEnd"/>
      <w:r w:rsidRPr="00B458D2">
        <w:rPr>
          <w:sz w:val="24"/>
          <w:szCs w:val="24"/>
        </w:rPr>
        <w:t>_</w:t>
      </w:r>
      <w:proofErr w:type="gramStart"/>
      <w:r w:rsidRPr="00B458D2">
        <w:rPr>
          <w:sz w:val="24"/>
          <w:szCs w:val="24"/>
        </w:rPr>
        <w:t>btn.pack</w:t>
      </w:r>
      <w:proofErr w:type="spellEnd"/>
      <w:proofErr w:type="gramEnd"/>
      <w:r w:rsidRPr="00B458D2">
        <w:rPr>
          <w:sz w:val="24"/>
          <w:szCs w:val="24"/>
        </w:rPr>
        <w:t xml:space="preserve">(fill="x", </w:t>
      </w:r>
      <w:proofErr w:type="spellStart"/>
      <w:r w:rsidRPr="00B458D2">
        <w:rPr>
          <w:sz w:val="24"/>
          <w:szCs w:val="24"/>
        </w:rPr>
        <w:t>pady</w:t>
      </w:r>
      <w:proofErr w:type="spellEnd"/>
      <w:proofErr w:type="gramStart"/>
      <w:r w:rsidRPr="00B458D2">
        <w:rPr>
          <w:sz w:val="24"/>
          <w:szCs w:val="24"/>
        </w:rPr>
        <w:t>=(</w:t>
      </w:r>
      <w:proofErr w:type="gramEnd"/>
      <w:r w:rsidRPr="00B458D2">
        <w:rPr>
          <w:sz w:val="24"/>
          <w:szCs w:val="24"/>
        </w:rPr>
        <w:t>6, 6))</w:t>
      </w:r>
    </w:p>
    <w:p w14:paraId="67CD3BA4" w14:textId="77777777" w:rsidR="00B458D2" w:rsidRPr="00B458D2" w:rsidRDefault="00B458D2" w:rsidP="00B458D2">
      <w:pPr>
        <w:spacing w:after="120"/>
        <w:rPr>
          <w:sz w:val="24"/>
          <w:szCs w:val="24"/>
        </w:rPr>
      </w:pPr>
      <w:r w:rsidRPr="00B458D2">
        <w:rPr>
          <w:sz w:val="24"/>
          <w:szCs w:val="24"/>
        </w:rPr>
        <w:t xml:space="preserve">        </w:t>
      </w:r>
      <w:proofErr w:type="spellStart"/>
      <w:proofErr w:type="gramStart"/>
      <w:r w:rsidRPr="00B458D2">
        <w:rPr>
          <w:sz w:val="24"/>
          <w:szCs w:val="24"/>
        </w:rPr>
        <w:t>self._scale</w:t>
      </w:r>
      <w:proofErr w:type="spellEnd"/>
      <w:r w:rsidRPr="00B458D2">
        <w:rPr>
          <w:sz w:val="24"/>
          <w:szCs w:val="24"/>
        </w:rPr>
        <w:t>(</w:t>
      </w:r>
      <w:proofErr w:type="gramEnd"/>
      <w:r w:rsidRPr="00B458D2">
        <w:rPr>
          <w:sz w:val="24"/>
          <w:szCs w:val="24"/>
        </w:rPr>
        <w:t>"year", "Study year", START_YEAR, END_YEAR, 1965,</w:t>
      </w:r>
    </w:p>
    <w:p w14:paraId="4775F239" w14:textId="77777777" w:rsidR="00B458D2" w:rsidRPr="00B458D2" w:rsidRDefault="00B458D2" w:rsidP="00B458D2">
      <w:pPr>
        <w:spacing w:after="120"/>
        <w:rPr>
          <w:sz w:val="24"/>
          <w:szCs w:val="24"/>
        </w:rPr>
      </w:pPr>
      <w:r w:rsidRPr="00B458D2">
        <w:rPr>
          <w:sz w:val="24"/>
          <w:szCs w:val="24"/>
        </w:rPr>
        <w:lastRenderedPageBreak/>
        <w:t xml:space="preserve">                    "Age advances with the historical study year. Other measurements stay where you set them.")</w:t>
      </w:r>
    </w:p>
    <w:p w14:paraId="12DA40EA" w14:textId="77777777" w:rsidR="00B458D2" w:rsidRPr="00B458D2" w:rsidRDefault="00B458D2" w:rsidP="00B458D2">
      <w:pPr>
        <w:spacing w:after="120"/>
        <w:rPr>
          <w:sz w:val="24"/>
          <w:szCs w:val="24"/>
        </w:rPr>
      </w:pPr>
      <w:r w:rsidRPr="00B458D2">
        <w:rPr>
          <w:sz w:val="24"/>
          <w:szCs w:val="24"/>
        </w:rPr>
        <w:t xml:space="preserve">        </w:t>
      </w:r>
      <w:proofErr w:type="spellStart"/>
      <w:proofErr w:type="gramStart"/>
      <w:r w:rsidRPr="00B458D2">
        <w:rPr>
          <w:sz w:val="24"/>
          <w:szCs w:val="24"/>
        </w:rPr>
        <w:t>self._scale</w:t>
      </w:r>
      <w:proofErr w:type="spellEnd"/>
      <w:r w:rsidRPr="00B458D2">
        <w:rPr>
          <w:sz w:val="24"/>
          <w:szCs w:val="24"/>
        </w:rPr>
        <w:t>(</w:t>
      </w:r>
      <w:proofErr w:type="gramEnd"/>
      <w:r w:rsidRPr="00B458D2">
        <w:rPr>
          <w:sz w:val="24"/>
          <w:szCs w:val="24"/>
        </w:rPr>
        <w:t>"</w:t>
      </w:r>
      <w:proofErr w:type="spellStart"/>
      <w:r w:rsidRPr="00B458D2">
        <w:rPr>
          <w:sz w:val="24"/>
          <w:szCs w:val="24"/>
        </w:rPr>
        <w:t>base_age</w:t>
      </w:r>
      <w:proofErr w:type="spellEnd"/>
      <w:r w:rsidRPr="00B458D2">
        <w:rPr>
          <w:sz w:val="24"/>
          <w:szCs w:val="24"/>
        </w:rPr>
        <w:t>", "Age in 1965", 21, 39, 28)</w:t>
      </w:r>
    </w:p>
    <w:p w14:paraId="59F8FA11" w14:textId="77777777" w:rsidR="00B458D2" w:rsidRPr="00B458D2" w:rsidRDefault="00B458D2" w:rsidP="00B458D2">
      <w:pPr>
        <w:spacing w:after="120"/>
        <w:rPr>
          <w:sz w:val="24"/>
          <w:szCs w:val="24"/>
        </w:rPr>
      </w:pPr>
      <w:r w:rsidRPr="00B458D2">
        <w:rPr>
          <w:sz w:val="24"/>
          <w:szCs w:val="24"/>
        </w:rPr>
        <w:t xml:space="preserve">        </w:t>
      </w:r>
      <w:proofErr w:type="spellStart"/>
      <w:r w:rsidRPr="00B458D2">
        <w:rPr>
          <w:sz w:val="24"/>
          <w:szCs w:val="24"/>
        </w:rPr>
        <w:t>self.age_text</w:t>
      </w:r>
      <w:proofErr w:type="spellEnd"/>
      <w:r w:rsidRPr="00B458D2">
        <w:rPr>
          <w:sz w:val="24"/>
          <w:szCs w:val="24"/>
        </w:rPr>
        <w:t xml:space="preserve"> = </w:t>
      </w:r>
      <w:proofErr w:type="spellStart"/>
      <w:proofErr w:type="gramStart"/>
      <w:r w:rsidRPr="00B458D2">
        <w:rPr>
          <w:sz w:val="24"/>
          <w:szCs w:val="24"/>
        </w:rPr>
        <w:t>tk.StringVar</w:t>
      </w:r>
      <w:proofErr w:type="spellEnd"/>
      <w:proofErr w:type="gramEnd"/>
      <w:r w:rsidRPr="00B458D2">
        <w:rPr>
          <w:sz w:val="24"/>
          <w:szCs w:val="24"/>
        </w:rPr>
        <w:t>()</w:t>
      </w:r>
    </w:p>
    <w:p w14:paraId="3F9E4CB2" w14:textId="77777777" w:rsidR="00B458D2" w:rsidRPr="00B458D2" w:rsidRDefault="00B458D2" w:rsidP="00B458D2">
      <w:pPr>
        <w:spacing w:after="120"/>
        <w:rPr>
          <w:sz w:val="24"/>
          <w:szCs w:val="24"/>
        </w:rPr>
      </w:pPr>
      <w:r w:rsidRPr="00B458D2">
        <w:rPr>
          <w:sz w:val="24"/>
          <w:szCs w:val="24"/>
        </w:rPr>
        <w:t xml:space="preserve">        </w:t>
      </w:r>
      <w:proofErr w:type="spellStart"/>
      <w:proofErr w:type="gramStart"/>
      <w:r w:rsidRPr="00B458D2">
        <w:rPr>
          <w:sz w:val="24"/>
          <w:szCs w:val="24"/>
        </w:rPr>
        <w:t>ttk.Label</w:t>
      </w:r>
      <w:proofErr w:type="spellEnd"/>
      <w:proofErr w:type="gramEnd"/>
      <w:r w:rsidRPr="00B458D2">
        <w:rPr>
          <w:sz w:val="24"/>
          <w:szCs w:val="24"/>
        </w:rPr>
        <w:t>(</w:t>
      </w:r>
      <w:proofErr w:type="spellStart"/>
      <w:proofErr w:type="gramStart"/>
      <w:r w:rsidRPr="00B458D2">
        <w:rPr>
          <w:sz w:val="24"/>
          <w:szCs w:val="24"/>
        </w:rPr>
        <w:t>self.left</w:t>
      </w:r>
      <w:proofErr w:type="spellEnd"/>
      <w:proofErr w:type="gramEnd"/>
      <w:r w:rsidRPr="00B458D2">
        <w:rPr>
          <w:sz w:val="24"/>
          <w:szCs w:val="24"/>
        </w:rPr>
        <w:t xml:space="preserve">, </w:t>
      </w:r>
      <w:proofErr w:type="spellStart"/>
      <w:r w:rsidRPr="00B458D2">
        <w:rPr>
          <w:sz w:val="24"/>
          <w:szCs w:val="24"/>
        </w:rPr>
        <w:t>textvariable</w:t>
      </w:r>
      <w:proofErr w:type="spellEnd"/>
      <w:r w:rsidRPr="00B458D2">
        <w:rPr>
          <w:sz w:val="24"/>
          <w:szCs w:val="24"/>
        </w:rPr>
        <w:t>=</w:t>
      </w:r>
      <w:proofErr w:type="spellStart"/>
      <w:r w:rsidRPr="00B458D2">
        <w:rPr>
          <w:sz w:val="24"/>
          <w:szCs w:val="24"/>
        </w:rPr>
        <w:t>self.age_text</w:t>
      </w:r>
      <w:proofErr w:type="spellEnd"/>
      <w:r w:rsidRPr="00B458D2">
        <w:rPr>
          <w:sz w:val="24"/>
          <w:szCs w:val="24"/>
        </w:rPr>
        <w:t>, style="</w:t>
      </w:r>
      <w:proofErr w:type="spellStart"/>
      <w:r w:rsidRPr="00B458D2">
        <w:rPr>
          <w:sz w:val="24"/>
          <w:szCs w:val="24"/>
        </w:rPr>
        <w:t>Card.TLabel</w:t>
      </w:r>
      <w:proofErr w:type="spellEnd"/>
      <w:r w:rsidRPr="00B458D2">
        <w:rPr>
          <w:sz w:val="24"/>
          <w:szCs w:val="24"/>
        </w:rPr>
        <w:t>"</w:t>
      </w:r>
      <w:proofErr w:type="gramStart"/>
      <w:r w:rsidRPr="00B458D2">
        <w:rPr>
          <w:sz w:val="24"/>
          <w:szCs w:val="24"/>
        </w:rPr>
        <w:t>).pack</w:t>
      </w:r>
      <w:proofErr w:type="gramEnd"/>
      <w:r w:rsidRPr="00B458D2">
        <w:rPr>
          <w:sz w:val="24"/>
          <w:szCs w:val="24"/>
        </w:rPr>
        <w:t>(anchor="e")</w:t>
      </w:r>
    </w:p>
    <w:p w14:paraId="36F11F6F" w14:textId="77777777" w:rsidR="00B458D2" w:rsidRPr="00B458D2" w:rsidRDefault="00B458D2" w:rsidP="00B458D2">
      <w:pPr>
        <w:spacing w:after="120"/>
        <w:rPr>
          <w:sz w:val="24"/>
          <w:szCs w:val="24"/>
        </w:rPr>
      </w:pPr>
      <w:r w:rsidRPr="00B458D2">
        <w:rPr>
          <w:sz w:val="24"/>
          <w:szCs w:val="24"/>
        </w:rPr>
        <w:t xml:space="preserve">        </w:t>
      </w:r>
      <w:proofErr w:type="spellStart"/>
      <w:proofErr w:type="gramStart"/>
      <w:r w:rsidRPr="00B458D2">
        <w:rPr>
          <w:sz w:val="24"/>
          <w:szCs w:val="24"/>
        </w:rPr>
        <w:t>self._scale</w:t>
      </w:r>
      <w:proofErr w:type="spellEnd"/>
      <w:r w:rsidRPr="00B458D2">
        <w:rPr>
          <w:sz w:val="24"/>
          <w:szCs w:val="24"/>
        </w:rPr>
        <w:t>(</w:t>
      </w:r>
      <w:proofErr w:type="gramEnd"/>
      <w:r w:rsidRPr="00B458D2">
        <w:rPr>
          <w:sz w:val="24"/>
          <w:szCs w:val="24"/>
        </w:rPr>
        <w:t>"</w:t>
      </w:r>
      <w:proofErr w:type="spellStart"/>
      <w:r w:rsidRPr="00B458D2">
        <w:rPr>
          <w:sz w:val="24"/>
          <w:szCs w:val="24"/>
        </w:rPr>
        <w:t>preg</w:t>
      </w:r>
      <w:proofErr w:type="spellEnd"/>
      <w:r w:rsidRPr="00B458D2">
        <w:rPr>
          <w:sz w:val="24"/>
          <w:szCs w:val="24"/>
        </w:rPr>
        <w:t>", "Previous pregnancies", 0, 10, 2)</w:t>
      </w:r>
    </w:p>
    <w:p w14:paraId="5B4FA5D6" w14:textId="77777777" w:rsidR="00B458D2" w:rsidRPr="00B458D2" w:rsidRDefault="00B458D2" w:rsidP="00B458D2">
      <w:pPr>
        <w:spacing w:after="120"/>
        <w:rPr>
          <w:sz w:val="24"/>
          <w:szCs w:val="24"/>
        </w:rPr>
      </w:pPr>
      <w:r w:rsidRPr="00B458D2">
        <w:rPr>
          <w:sz w:val="24"/>
          <w:szCs w:val="24"/>
        </w:rPr>
        <w:t xml:space="preserve">        </w:t>
      </w:r>
      <w:proofErr w:type="spellStart"/>
      <w:proofErr w:type="gramStart"/>
      <w:r w:rsidRPr="00B458D2">
        <w:rPr>
          <w:sz w:val="24"/>
          <w:szCs w:val="24"/>
        </w:rPr>
        <w:t>self._scale</w:t>
      </w:r>
      <w:proofErr w:type="spellEnd"/>
      <w:r w:rsidRPr="00B458D2">
        <w:rPr>
          <w:sz w:val="24"/>
          <w:szCs w:val="24"/>
        </w:rPr>
        <w:t>(</w:t>
      </w:r>
      <w:proofErr w:type="gramEnd"/>
      <w:r w:rsidRPr="00B458D2">
        <w:rPr>
          <w:sz w:val="24"/>
          <w:szCs w:val="24"/>
        </w:rPr>
        <w:t>"glucose", "2-hour glucose test (mg/dL)", 60, 200, 120,</w:t>
      </w:r>
    </w:p>
    <w:p w14:paraId="1999EBA5" w14:textId="77777777" w:rsidR="00B458D2" w:rsidRPr="00B458D2" w:rsidRDefault="00B458D2" w:rsidP="00B458D2">
      <w:pPr>
        <w:spacing w:after="120"/>
        <w:rPr>
          <w:sz w:val="24"/>
          <w:szCs w:val="24"/>
        </w:rPr>
      </w:pPr>
      <w:r w:rsidRPr="00B458D2">
        <w:rPr>
          <w:sz w:val="24"/>
          <w:szCs w:val="24"/>
        </w:rPr>
        <w:t xml:space="preserve">                    "Blood glucose two hours after an oral glucose drink. This is not A1C.")</w:t>
      </w:r>
    </w:p>
    <w:p w14:paraId="40F1D7CE" w14:textId="77777777" w:rsidR="00B458D2" w:rsidRPr="00B458D2" w:rsidRDefault="00B458D2" w:rsidP="00B458D2">
      <w:pPr>
        <w:spacing w:after="120"/>
        <w:rPr>
          <w:sz w:val="24"/>
          <w:szCs w:val="24"/>
        </w:rPr>
      </w:pPr>
      <w:r w:rsidRPr="00B458D2">
        <w:rPr>
          <w:sz w:val="24"/>
          <w:szCs w:val="24"/>
        </w:rPr>
        <w:t xml:space="preserve">        </w:t>
      </w:r>
      <w:proofErr w:type="spellStart"/>
      <w:proofErr w:type="gramStart"/>
      <w:r w:rsidRPr="00B458D2">
        <w:rPr>
          <w:sz w:val="24"/>
          <w:szCs w:val="24"/>
        </w:rPr>
        <w:t>self._scale</w:t>
      </w:r>
      <w:proofErr w:type="spellEnd"/>
      <w:r w:rsidRPr="00B458D2">
        <w:rPr>
          <w:sz w:val="24"/>
          <w:szCs w:val="24"/>
        </w:rPr>
        <w:t>(</w:t>
      </w:r>
      <w:proofErr w:type="gramEnd"/>
      <w:r w:rsidRPr="00B458D2">
        <w:rPr>
          <w:sz w:val="24"/>
          <w:szCs w:val="24"/>
        </w:rPr>
        <w:t>"</w:t>
      </w:r>
      <w:proofErr w:type="spellStart"/>
      <w:r w:rsidRPr="00B458D2">
        <w:rPr>
          <w:sz w:val="24"/>
          <w:szCs w:val="24"/>
        </w:rPr>
        <w:t>dbp</w:t>
      </w:r>
      <w:proofErr w:type="spellEnd"/>
      <w:r w:rsidRPr="00B458D2">
        <w:rPr>
          <w:sz w:val="24"/>
          <w:szCs w:val="24"/>
        </w:rPr>
        <w:t>", "Diastolic blood pressure (mmHg)", 40, 120, 75,</w:t>
      </w:r>
    </w:p>
    <w:p w14:paraId="18F0E2E3" w14:textId="77777777" w:rsidR="00B458D2" w:rsidRPr="00B458D2" w:rsidRDefault="00B458D2" w:rsidP="00B458D2">
      <w:pPr>
        <w:spacing w:after="120"/>
        <w:rPr>
          <w:sz w:val="24"/>
          <w:szCs w:val="24"/>
        </w:rPr>
      </w:pPr>
      <w:r w:rsidRPr="00B458D2">
        <w:rPr>
          <w:sz w:val="24"/>
          <w:szCs w:val="24"/>
        </w:rPr>
        <w:t xml:space="preserve">                    "The lower number in a blood-pressure reading.")</w:t>
      </w:r>
    </w:p>
    <w:p w14:paraId="6C3CEB44" w14:textId="77777777" w:rsidR="00B458D2" w:rsidRPr="00B458D2" w:rsidRDefault="00B458D2" w:rsidP="00B458D2">
      <w:pPr>
        <w:spacing w:after="120"/>
        <w:rPr>
          <w:sz w:val="24"/>
          <w:szCs w:val="24"/>
        </w:rPr>
      </w:pPr>
      <w:r w:rsidRPr="00B458D2">
        <w:rPr>
          <w:sz w:val="24"/>
          <w:szCs w:val="24"/>
        </w:rPr>
        <w:t xml:space="preserve">        </w:t>
      </w:r>
      <w:proofErr w:type="spellStart"/>
      <w:proofErr w:type="gramStart"/>
      <w:r w:rsidRPr="00B458D2">
        <w:rPr>
          <w:sz w:val="24"/>
          <w:szCs w:val="24"/>
        </w:rPr>
        <w:t>self._scale</w:t>
      </w:r>
      <w:proofErr w:type="spellEnd"/>
      <w:r w:rsidRPr="00B458D2">
        <w:rPr>
          <w:sz w:val="24"/>
          <w:szCs w:val="24"/>
        </w:rPr>
        <w:t>(</w:t>
      </w:r>
      <w:proofErr w:type="gramEnd"/>
      <w:r w:rsidRPr="00B458D2">
        <w:rPr>
          <w:sz w:val="24"/>
          <w:szCs w:val="24"/>
        </w:rPr>
        <w:t>"skin", "Triceps skinfold thickness (mm)", 5, 60, 25,</w:t>
      </w:r>
    </w:p>
    <w:p w14:paraId="781A7082" w14:textId="77777777" w:rsidR="00B458D2" w:rsidRPr="00B458D2" w:rsidRDefault="00B458D2" w:rsidP="00B458D2">
      <w:pPr>
        <w:spacing w:after="120"/>
        <w:rPr>
          <w:sz w:val="24"/>
          <w:szCs w:val="24"/>
        </w:rPr>
      </w:pPr>
      <w:r w:rsidRPr="00B458D2">
        <w:rPr>
          <w:sz w:val="24"/>
          <w:szCs w:val="24"/>
        </w:rPr>
        <w:t xml:space="preserve">                    "Thickness of a skin-and-fat fold at the back of the upper arm.")</w:t>
      </w:r>
    </w:p>
    <w:p w14:paraId="295B1F24" w14:textId="77777777" w:rsidR="00B458D2" w:rsidRPr="00B458D2" w:rsidRDefault="00B458D2" w:rsidP="00B458D2">
      <w:pPr>
        <w:spacing w:after="120"/>
        <w:rPr>
          <w:sz w:val="24"/>
          <w:szCs w:val="24"/>
        </w:rPr>
      </w:pPr>
      <w:r w:rsidRPr="00B458D2">
        <w:rPr>
          <w:sz w:val="24"/>
          <w:szCs w:val="24"/>
        </w:rPr>
        <w:t xml:space="preserve">        </w:t>
      </w:r>
      <w:proofErr w:type="spellStart"/>
      <w:proofErr w:type="gramStart"/>
      <w:r w:rsidRPr="00B458D2">
        <w:rPr>
          <w:sz w:val="24"/>
          <w:szCs w:val="24"/>
        </w:rPr>
        <w:t>self._scale</w:t>
      </w:r>
      <w:proofErr w:type="spellEnd"/>
      <w:r w:rsidRPr="00B458D2">
        <w:rPr>
          <w:sz w:val="24"/>
          <w:szCs w:val="24"/>
        </w:rPr>
        <w:t>(</w:t>
      </w:r>
      <w:proofErr w:type="gramEnd"/>
      <w:r w:rsidRPr="00B458D2">
        <w:rPr>
          <w:sz w:val="24"/>
          <w:szCs w:val="24"/>
        </w:rPr>
        <w:t>"insulin", "2-hour insulin level (µU/mL)", 10, 400, 110)</w:t>
      </w:r>
    </w:p>
    <w:p w14:paraId="27C681EB" w14:textId="77777777" w:rsidR="00B458D2" w:rsidRPr="00B458D2" w:rsidRDefault="00B458D2" w:rsidP="00B458D2">
      <w:pPr>
        <w:spacing w:after="120"/>
        <w:rPr>
          <w:sz w:val="24"/>
          <w:szCs w:val="24"/>
        </w:rPr>
      </w:pPr>
      <w:r w:rsidRPr="00B458D2">
        <w:rPr>
          <w:sz w:val="24"/>
          <w:szCs w:val="24"/>
        </w:rPr>
        <w:t xml:space="preserve">        </w:t>
      </w:r>
      <w:proofErr w:type="spellStart"/>
      <w:proofErr w:type="gramStart"/>
      <w:r w:rsidRPr="00B458D2">
        <w:rPr>
          <w:sz w:val="24"/>
          <w:szCs w:val="24"/>
        </w:rPr>
        <w:t>self._scale</w:t>
      </w:r>
      <w:proofErr w:type="spellEnd"/>
      <w:r w:rsidRPr="00B458D2">
        <w:rPr>
          <w:sz w:val="24"/>
          <w:szCs w:val="24"/>
        </w:rPr>
        <w:t>(</w:t>
      </w:r>
      <w:proofErr w:type="gramEnd"/>
      <w:r w:rsidRPr="00B458D2">
        <w:rPr>
          <w:sz w:val="24"/>
          <w:szCs w:val="24"/>
        </w:rPr>
        <w:t xml:space="preserve">"height", "Height", 55, 74, 64, formatter=lambda x: </w:t>
      </w:r>
      <w:proofErr w:type="gramStart"/>
      <w:r w:rsidRPr="00B458D2">
        <w:rPr>
          <w:sz w:val="24"/>
          <w:szCs w:val="24"/>
        </w:rPr>
        <w:t>f"{</w:t>
      </w:r>
      <w:proofErr w:type="gramEnd"/>
      <w:r w:rsidRPr="00B458D2">
        <w:rPr>
          <w:sz w:val="24"/>
          <w:szCs w:val="24"/>
        </w:rPr>
        <w:t>int(</w:t>
      </w:r>
      <w:proofErr w:type="gramStart"/>
      <w:r w:rsidRPr="00B458D2">
        <w:rPr>
          <w:sz w:val="24"/>
          <w:szCs w:val="24"/>
        </w:rPr>
        <w:t>x)/</w:t>
      </w:r>
      <w:proofErr w:type="gramEnd"/>
      <w:r w:rsidRPr="00B458D2">
        <w:rPr>
          <w:sz w:val="24"/>
          <w:szCs w:val="24"/>
        </w:rPr>
        <w:t>/</w:t>
      </w:r>
      <w:proofErr w:type="gramStart"/>
      <w:r w:rsidRPr="00B458D2">
        <w:rPr>
          <w:sz w:val="24"/>
          <w:szCs w:val="24"/>
        </w:rPr>
        <w:t>12}'{</w:t>
      </w:r>
      <w:proofErr w:type="gramEnd"/>
      <w:r w:rsidRPr="00B458D2">
        <w:rPr>
          <w:sz w:val="24"/>
          <w:szCs w:val="24"/>
        </w:rPr>
        <w:t>int(x)%</w:t>
      </w:r>
      <w:proofErr w:type="gramStart"/>
      <w:r w:rsidRPr="00B458D2">
        <w:rPr>
          <w:sz w:val="24"/>
          <w:szCs w:val="24"/>
        </w:rPr>
        <w:t>12}\</w:t>
      </w:r>
      <w:proofErr w:type="gramEnd"/>
      <w:r w:rsidRPr="00B458D2">
        <w:rPr>
          <w:sz w:val="24"/>
          <w:szCs w:val="24"/>
        </w:rPr>
        <w:t>"")</w:t>
      </w:r>
    </w:p>
    <w:p w14:paraId="0572E60C" w14:textId="77777777" w:rsidR="00B458D2" w:rsidRPr="00B458D2" w:rsidRDefault="00B458D2" w:rsidP="00B458D2">
      <w:pPr>
        <w:spacing w:after="120"/>
        <w:rPr>
          <w:sz w:val="24"/>
          <w:szCs w:val="24"/>
        </w:rPr>
      </w:pPr>
      <w:r w:rsidRPr="00B458D2">
        <w:rPr>
          <w:sz w:val="24"/>
          <w:szCs w:val="24"/>
        </w:rPr>
        <w:t xml:space="preserve">        </w:t>
      </w:r>
      <w:proofErr w:type="spellStart"/>
      <w:proofErr w:type="gramStart"/>
      <w:r w:rsidRPr="00B458D2">
        <w:rPr>
          <w:sz w:val="24"/>
          <w:szCs w:val="24"/>
        </w:rPr>
        <w:t>self._scale</w:t>
      </w:r>
      <w:proofErr w:type="spellEnd"/>
      <w:r w:rsidRPr="00B458D2">
        <w:rPr>
          <w:sz w:val="24"/>
          <w:szCs w:val="24"/>
        </w:rPr>
        <w:t>(</w:t>
      </w:r>
      <w:proofErr w:type="gramEnd"/>
      <w:r w:rsidRPr="00B458D2">
        <w:rPr>
          <w:sz w:val="24"/>
          <w:szCs w:val="24"/>
        </w:rPr>
        <w:t>"weight", "Weight (</w:t>
      </w:r>
      <w:proofErr w:type="spellStart"/>
      <w:r w:rsidRPr="00B458D2">
        <w:rPr>
          <w:sz w:val="24"/>
          <w:szCs w:val="24"/>
        </w:rPr>
        <w:t>lb</w:t>
      </w:r>
      <w:proofErr w:type="spellEnd"/>
      <w:r w:rsidRPr="00B458D2">
        <w:rPr>
          <w:sz w:val="24"/>
          <w:szCs w:val="24"/>
        </w:rPr>
        <w:t>)", 90, 300, 165)</w:t>
      </w:r>
    </w:p>
    <w:p w14:paraId="23F00D63" w14:textId="77777777" w:rsidR="00B458D2" w:rsidRPr="00B458D2" w:rsidRDefault="00B458D2" w:rsidP="00B458D2">
      <w:pPr>
        <w:spacing w:after="120"/>
        <w:rPr>
          <w:sz w:val="24"/>
          <w:szCs w:val="24"/>
        </w:rPr>
      </w:pPr>
      <w:r w:rsidRPr="00B458D2">
        <w:rPr>
          <w:sz w:val="24"/>
          <w:szCs w:val="24"/>
        </w:rPr>
        <w:t xml:space="preserve">        </w:t>
      </w:r>
      <w:proofErr w:type="spellStart"/>
      <w:r w:rsidRPr="00B458D2">
        <w:rPr>
          <w:sz w:val="24"/>
          <w:szCs w:val="24"/>
        </w:rPr>
        <w:t>self.bmi_text</w:t>
      </w:r>
      <w:proofErr w:type="spellEnd"/>
      <w:r w:rsidRPr="00B458D2">
        <w:rPr>
          <w:sz w:val="24"/>
          <w:szCs w:val="24"/>
        </w:rPr>
        <w:t xml:space="preserve"> = </w:t>
      </w:r>
      <w:proofErr w:type="spellStart"/>
      <w:proofErr w:type="gramStart"/>
      <w:r w:rsidRPr="00B458D2">
        <w:rPr>
          <w:sz w:val="24"/>
          <w:szCs w:val="24"/>
        </w:rPr>
        <w:t>tk.StringVar</w:t>
      </w:r>
      <w:proofErr w:type="spellEnd"/>
      <w:proofErr w:type="gramEnd"/>
      <w:r w:rsidRPr="00B458D2">
        <w:rPr>
          <w:sz w:val="24"/>
          <w:szCs w:val="24"/>
        </w:rPr>
        <w:t>()</w:t>
      </w:r>
    </w:p>
    <w:p w14:paraId="4B3E5D31" w14:textId="77777777" w:rsidR="00B458D2" w:rsidRPr="00B458D2" w:rsidRDefault="00B458D2" w:rsidP="00B458D2">
      <w:pPr>
        <w:spacing w:after="120"/>
        <w:rPr>
          <w:sz w:val="24"/>
          <w:szCs w:val="24"/>
        </w:rPr>
      </w:pPr>
      <w:r w:rsidRPr="00B458D2">
        <w:rPr>
          <w:sz w:val="24"/>
          <w:szCs w:val="24"/>
        </w:rPr>
        <w:t xml:space="preserve">        </w:t>
      </w:r>
      <w:proofErr w:type="spellStart"/>
      <w:proofErr w:type="gramStart"/>
      <w:r w:rsidRPr="00B458D2">
        <w:rPr>
          <w:sz w:val="24"/>
          <w:szCs w:val="24"/>
        </w:rPr>
        <w:t>ttk.Label</w:t>
      </w:r>
      <w:proofErr w:type="spellEnd"/>
      <w:proofErr w:type="gramEnd"/>
      <w:r w:rsidRPr="00B458D2">
        <w:rPr>
          <w:sz w:val="24"/>
          <w:szCs w:val="24"/>
        </w:rPr>
        <w:t>(</w:t>
      </w:r>
      <w:proofErr w:type="spellStart"/>
      <w:proofErr w:type="gramStart"/>
      <w:r w:rsidRPr="00B458D2">
        <w:rPr>
          <w:sz w:val="24"/>
          <w:szCs w:val="24"/>
        </w:rPr>
        <w:t>self.left</w:t>
      </w:r>
      <w:proofErr w:type="spellEnd"/>
      <w:proofErr w:type="gramEnd"/>
      <w:r w:rsidRPr="00B458D2">
        <w:rPr>
          <w:sz w:val="24"/>
          <w:szCs w:val="24"/>
        </w:rPr>
        <w:t xml:space="preserve">, </w:t>
      </w:r>
      <w:proofErr w:type="spellStart"/>
      <w:r w:rsidRPr="00B458D2">
        <w:rPr>
          <w:sz w:val="24"/>
          <w:szCs w:val="24"/>
        </w:rPr>
        <w:t>textvariable</w:t>
      </w:r>
      <w:proofErr w:type="spellEnd"/>
      <w:r w:rsidRPr="00B458D2">
        <w:rPr>
          <w:sz w:val="24"/>
          <w:szCs w:val="24"/>
        </w:rPr>
        <w:t>=</w:t>
      </w:r>
      <w:proofErr w:type="spellStart"/>
      <w:r w:rsidRPr="00B458D2">
        <w:rPr>
          <w:sz w:val="24"/>
          <w:szCs w:val="24"/>
        </w:rPr>
        <w:t>self.bmi_text</w:t>
      </w:r>
      <w:proofErr w:type="spellEnd"/>
      <w:r w:rsidRPr="00B458D2">
        <w:rPr>
          <w:sz w:val="24"/>
          <w:szCs w:val="24"/>
        </w:rPr>
        <w:t>, style="</w:t>
      </w:r>
      <w:proofErr w:type="spellStart"/>
      <w:r w:rsidRPr="00B458D2">
        <w:rPr>
          <w:sz w:val="24"/>
          <w:szCs w:val="24"/>
        </w:rPr>
        <w:t>Card.TLabel</w:t>
      </w:r>
      <w:proofErr w:type="spellEnd"/>
      <w:r w:rsidRPr="00B458D2">
        <w:rPr>
          <w:sz w:val="24"/>
          <w:szCs w:val="24"/>
        </w:rPr>
        <w:t>"</w:t>
      </w:r>
      <w:proofErr w:type="gramStart"/>
      <w:r w:rsidRPr="00B458D2">
        <w:rPr>
          <w:sz w:val="24"/>
          <w:szCs w:val="24"/>
        </w:rPr>
        <w:t>).pack</w:t>
      </w:r>
      <w:proofErr w:type="gramEnd"/>
      <w:r w:rsidRPr="00B458D2">
        <w:rPr>
          <w:sz w:val="24"/>
          <w:szCs w:val="24"/>
        </w:rPr>
        <w:t>(anchor="e")</w:t>
      </w:r>
    </w:p>
    <w:p w14:paraId="3289EC8E" w14:textId="77777777" w:rsidR="00B458D2" w:rsidRPr="00B458D2" w:rsidRDefault="00B458D2" w:rsidP="00B458D2">
      <w:pPr>
        <w:spacing w:after="120"/>
        <w:rPr>
          <w:sz w:val="24"/>
          <w:szCs w:val="24"/>
        </w:rPr>
      </w:pPr>
      <w:r w:rsidRPr="00B458D2">
        <w:rPr>
          <w:sz w:val="24"/>
          <w:szCs w:val="24"/>
        </w:rPr>
        <w:t xml:space="preserve">        </w:t>
      </w:r>
      <w:proofErr w:type="spellStart"/>
      <w:proofErr w:type="gramStart"/>
      <w:r w:rsidRPr="00B458D2">
        <w:rPr>
          <w:sz w:val="24"/>
          <w:szCs w:val="24"/>
        </w:rPr>
        <w:t>self._scale</w:t>
      </w:r>
      <w:proofErr w:type="spellEnd"/>
      <w:r w:rsidRPr="00B458D2">
        <w:rPr>
          <w:sz w:val="24"/>
          <w:szCs w:val="24"/>
        </w:rPr>
        <w:t>(</w:t>
      </w:r>
      <w:proofErr w:type="gramEnd"/>
      <w:r w:rsidRPr="00B458D2">
        <w:rPr>
          <w:sz w:val="24"/>
          <w:szCs w:val="24"/>
        </w:rPr>
        <w:t>"ped", "Family diabetes history pattern", 0, 2, 1,</w:t>
      </w:r>
    </w:p>
    <w:p w14:paraId="7044CF90" w14:textId="77777777" w:rsidR="00B458D2" w:rsidRPr="00B458D2" w:rsidRDefault="00B458D2" w:rsidP="00B458D2">
      <w:pPr>
        <w:spacing w:after="120"/>
        <w:rPr>
          <w:sz w:val="24"/>
          <w:szCs w:val="24"/>
        </w:rPr>
      </w:pPr>
      <w:r w:rsidRPr="00B458D2">
        <w:rPr>
          <w:sz w:val="24"/>
          <w:szCs w:val="24"/>
        </w:rPr>
        <w:t xml:space="preserve">                    "Lower / Typical / Higher maps to quartiles of the dataset's pedigree score.",</w:t>
      </w:r>
    </w:p>
    <w:p w14:paraId="1ADBA833" w14:textId="77777777" w:rsidR="00B458D2" w:rsidRPr="00B458D2" w:rsidRDefault="00B458D2" w:rsidP="00B458D2">
      <w:pPr>
        <w:spacing w:after="120"/>
        <w:rPr>
          <w:sz w:val="24"/>
          <w:szCs w:val="24"/>
        </w:rPr>
      </w:pPr>
      <w:r w:rsidRPr="00B458D2">
        <w:rPr>
          <w:sz w:val="24"/>
          <w:szCs w:val="24"/>
        </w:rPr>
        <w:t xml:space="preserve">                    formatter=lambda x: ["Lower", "Typical", "Higher</w:t>
      </w:r>
      <w:proofErr w:type="gramStart"/>
      <w:r w:rsidRPr="00B458D2">
        <w:rPr>
          <w:sz w:val="24"/>
          <w:szCs w:val="24"/>
        </w:rPr>
        <w:t>"][</w:t>
      </w:r>
      <w:proofErr w:type="gramEnd"/>
      <w:r w:rsidRPr="00B458D2">
        <w:rPr>
          <w:sz w:val="24"/>
          <w:szCs w:val="24"/>
        </w:rPr>
        <w:t>round(x)])</w:t>
      </w:r>
    </w:p>
    <w:p w14:paraId="77D05AC1" w14:textId="77777777" w:rsidR="00B458D2" w:rsidRPr="00B458D2" w:rsidRDefault="00B458D2" w:rsidP="00B458D2">
      <w:pPr>
        <w:spacing w:after="120"/>
        <w:rPr>
          <w:sz w:val="24"/>
          <w:szCs w:val="24"/>
        </w:rPr>
      </w:pPr>
    </w:p>
    <w:p w14:paraId="0F36A117" w14:textId="77777777" w:rsidR="00B458D2" w:rsidRPr="00B458D2" w:rsidRDefault="00B458D2" w:rsidP="00B458D2">
      <w:pPr>
        <w:spacing w:after="120"/>
        <w:rPr>
          <w:sz w:val="24"/>
          <w:szCs w:val="24"/>
        </w:rPr>
      </w:pPr>
      <w:r w:rsidRPr="00B458D2">
        <w:rPr>
          <w:sz w:val="24"/>
          <w:szCs w:val="24"/>
        </w:rPr>
        <w:t xml:space="preserve">        </w:t>
      </w:r>
      <w:proofErr w:type="gramStart"/>
      <w:r w:rsidRPr="00B458D2">
        <w:rPr>
          <w:sz w:val="24"/>
          <w:szCs w:val="24"/>
        </w:rPr>
        <w:t>self._</w:t>
      </w:r>
      <w:proofErr w:type="spellStart"/>
      <w:proofErr w:type="gramEnd"/>
      <w:r w:rsidRPr="00B458D2">
        <w:rPr>
          <w:sz w:val="24"/>
          <w:szCs w:val="24"/>
        </w:rPr>
        <w:t>update_</w:t>
      </w:r>
      <w:proofErr w:type="gramStart"/>
      <w:r w:rsidRPr="00B458D2">
        <w:rPr>
          <w:sz w:val="24"/>
          <w:szCs w:val="24"/>
        </w:rPr>
        <w:t>derived</w:t>
      </w:r>
      <w:proofErr w:type="spellEnd"/>
      <w:r w:rsidRPr="00B458D2">
        <w:rPr>
          <w:sz w:val="24"/>
          <w:szCs w:val="24"/>
        </w:rPr>
        <w:t>(</w:t>
      </w:r>
      <w:proofErr w:type="gramEnd"/>
      <w:r w:rsidRPr="00B458D2">
        <w:rPr>
          <w:sz w:val="24"/>
          <w:szCs w:val="24"/>
        </w:rPr>
        <w:t>)</w:t>
      </w:r>
    </w:p>
    <w:p w14:paraId="3DCEB650" w14:textId="77777777" w:rsidR="00B458D2" w:rsidRPr="00B458D2" w:rsidRDefault="00B458D2" w:rsidP="00B458D2">
      <w:pPr>
        <w:spacing w:after="120"/>
        <w:rPr>
          <w:sz w:val="24"/>
          <w:szCs w:val="24"/>
        </w:rPr>
      </w:pPr>
    </w:p>
    <w:p w14:paraId="3E34F56D" w14:textId="77777777" w:rsidR="00B458D2" w:rsidRPr="00B458D2" w:rsidRDefault="00B458D2" w:rsidP="00B458D2">
      <w:pPr>
        <w:spacing w:after="120"/>
        <w:rPr>
          <w:sz w:val="24"/>
          <w:szCs w:val="24"/>
        </w:rPr>
      </w:pPr>
      <w:r w:rsidRPr="00B458D2">
        <w:rPr>
          <w:sz w:val="24"/>
          <w:szCs w:val="24"/>
        </w:rPr>
        <w:t xml:space="preserve">    def _</w:t>
      </w:r>
      <w:proofErr w:type="spellStart"/>
      <w:r w:rsidRPr="00B458D2">
        <w:rPr>
          <w:sz w:val="24"/>
          <w:szCs w:val="24"/>
        </w:rPr>
        <w:t>build_results</w:t>
      </w:r>
      <w:proofErr w:type="spellEnd"/>
      <w:r w:rsidRPr="00B458D2">
        <w:rPr>
          <w:sz w:val="24"/>
          <w:szCs w:val="24"/>
        </w:rPr>
        <w:t>(self):</w:t>
      </w:r>
    </w:p>
    <w:p w14:paraId="10B832B0" w14:textId="77777777" w:rsidR="00B458D2" w:rsidRPr="00B458D2" w:rsidRDefault="00B458D2" w:rsidP="00B458D2">
      <w:pPr>
        <w:spacing w:after="120"/>
        <w:rPr>
          <w:sz w:val="24"/>
          <w:szCs w:val="24"/>
        </w:rPr>
      </w:pPr>
      <w:r w:rsidRPr="00B458D2">
        <w:rPr>
          <w:sz w:val="24"/>
          <w:szCs w:val="24"/>
        </w:rPr>
        <w:t xml:space="preserve">        </w:t>
      </w:r>
      <w:proofErr w:type="spellStart"/>
      <w:proofErr w:type="gramStart"/>
      <w:r w:rsidRPr="00B458D2">
        <w:rPr>
          <w:sz w:val="24"/>
          <w:szCs w:val="24"/>
        </w:rPr>
        <w:t>ttk.Label</w:t>
      </w:r>
      <w:proofErr w:type="spellEnd"/>
      <w:proofErr w:type="gramEnd"/>
      <w:r w:rsidRPr="00B458D2">
        <w:rPr>
          <w:sz w:val="24"/>
          <w:szCs w:val="24"/>
        </w:rPr>
        <w:t>(</w:t>
      </w:r>
      <w:proofErr w:type="spellStart"/>
      <w:proofErr w:type="gramStart"/>
      <w:r w:rsidRPr="00B458D2">
        <w:rPr>
          <w:sz w:val="24"/>
          <w:szCs w:val="24"/>
        </w:rPr>
        <w:t>self.right</w:t>
      </w:r>
      <w:proofErr w:type="spellEnd"/>
      <w:proofErr w:type="gramEnd"/>
      <w:r w:rsidRPr="00B458D2">
        <w:rPr>
          <w:sz w:val="24"/>
          <w:szCs w:val="24"/>
        </w:rPr>
        <w:t>, text="Neural Network Result", style="</w:t>
      </w:r>
      <w:proofErr w:type="spellStart"/>
      <w:r w:rsidRPr="00B458D2">
        <w:rPr>
          <w:sz w:val="24"/>
          <w:szCs w:val="24"/>
        </w:rPr>
        <w:t>Head.TLabel</w:t>
      </w:r>
      <w:proofErr w:type="spellEnd"/>
      <w:r w:rsidRPr="00B458D2">
        <w:rPr>
          <w:sz w:val="24"/>
          <w:szCs w:val="24"/>
        </w:rPr>
        <w:t>"</w:t>
      </w:r>
      <w:proofErr w:type="gramStart"/>
      <w:r w:rsidRPr="00B458D2">
        <w:rPr>
          <w:sz w:val="24"/>
          <w:szCs w:val="24"/>
        </w:rPr>
        <w:t>).pack</w:t>
      </w:r>
      <w:proofErr w:type="gramEnd"/>
      <w:r w:rsidRPr="00B458D2">
        <w:rPr>
          <w:sz w:val="24"/>
          <w:szCs w:val="24"/>
        </w:rPr>
        <w:t>(anchor="w")</w:t>
      </w:r>
    </w:p>
    <w:p w14:paraId="057D467C" w14:textId="77777777" w:rsidR="00B458D2" w:rsidRPr="00B458D2" w:rsidRDefault="00B458D2" w:rsidP="00B458D2">
      <w:pPr>
        <w:spacing w:after="120"/>
        <w:rPr>
          <w:sz w:val="24"/>
          <w:szCs w:val="24"/>
        </w:rPr>
      </w:pPr>
      <w:r w:rsidRPr="00B458D2">
        <w:rPr>
          <w:sz w:val="24"/>
          <w:szCs w:val="24"/>
        </w:rPr>
        <w:t xml:space="preserve">        </w:t>
      </w:r>
      <w:proofErr w:type="spellStart"/>
      <w:proofErr w:type="gramStart"/>
      <w:r w:rsidRPr="00B458D2">
        <w:rPr>
          <w:sz w:val="24"/>
          <w:szCs w:val="24"/>
        </w:rPr>
        <w:t>ttk.Label</w:t>
      </w:r>
      <w:proofErr w:type="spellEnd"/>
      <w:proofErr w:type="gramEnd"/>
      <w:r w:rsidRPr="00B458D2">
        <w:rPr>
          <w:sz w:val="24"/>
          <w:szCs w:val="24"/>
        </w:rPr>
        <w:t>(</w:t>
      </w:r>
      <w:proofErr w:type="spellStart"/>
      <w:proofErr w:type="gramStart"/>
      <w:r w:rsidRPr="00B458D2">
        <w:rPr>
          <w:sz w:val="24"/>
          <w:szCs w:val="24"/>
        </w:rPr>
        <w:t>self.right</w:t>
      </w:r>
      <w:proofErr w:type="spellEnd"/>
      <w:proofErr w:type="gramEnd"/>
      <w:r w:rsidRPr="00B458D2">
        <w:rPr>
          <w:sz w:val="24"/>
          <w:szCs w:val="24"/>
        </w:rPr>
        <w:t>, text="STUDENT-TRAINED MODEL USING THE ASSIGNED PIMA DATASET", style="</w:t>
      </w:r>
      <w:proofErr w:type="spellStart"/>
      <w:r w:rsidRPr="00B458D2">
        <w:rPr>
          <w:sz w:val="24"/>
          <w:szCs w:val="24"/>
        </w:rPr>
        <w:t>Card.TLabel</w:t>
      </w:r>
      <w:proofErr w:type="spellEnd"/>
      <w:r w:rsidRPr="00B458D2">
        <w:rPr>
          <w:sz w:val="24"/>
          <w:szCs w:val="24"/>
        </w:rPr>
        <w:t>", foreground</w:t>
      </w:r>
      <w:proofErr w:type="gramStart"/>
      <w:r w:rsidRPr="00B458D2">
        <w:rPr>
          <w:sz w:val="24"/>
          <w:szCs w:val="24"/>
        </w:rPr>
        <w:t>="#</w:t>
      </w:r>
      <w:proofErr w:type="gramEnd"/>
      <w:r w:rsidRPr="00B458D2">
        <w:rPr>
          <w:sz w:val="24"/>
          <w:szCs w:val="24"/>
        </w:rPr>
        <w:t>61726b"</w:t>
      </w:r>
      <w:proofErr w:type="gramStart"/>
      <w:r w:rsidRPr="00B458D2">
        <w:rPr>
          <w:sz w:val="24"/>
          <w:szCs w:val="24"/>
        </w:rPr>
        <w:t>).pack</w:t>
      </w:r>
      <w:proofErr w:type="gramEnd"/>
      <w:r w:rsidRPr="00B458D2">
        <w:rPr>
          <w:sz w:val="24"/>
          <w:szCs w:val="24"/>
        </w:rPr>
        <w:t>(anchor="w")</w:t>
      </w:r>
    </w:p>
    <w:p w14:paraId="3205AD88" w14:textId="77777777" w:rsidR="00B458D2" w:rsidRPr="00B458D2" w:rsidRDefault="00B458D2" w:rsidP="00B458D2">
      <w:pPr>
        <w:spacing w:after="120"/>
        <w:rPr>
          <w:sz w:val="24"/>
          <w:szCs w:val="24"/>
        </w:rPr>
      </w:pPr>
      <w:r w:rsidRPr="00B458D2">
        <w:rPr>
          <w:sz w:val="24"/>
          <w:szCs w:val="24"/>
        </w:rPr>
        <w:t xml:space="preserve">        </w:t>
      </w:r>
      <w:proofErr w:type="spellStart"/>
      <w:r w:rsidRPr="00B458D2">
        <w:rPr>
          <w:sz w:val="24"/>
          <w:szCs w:val="24"/>
        </w:rPr>
        <w:t>self.bar</w:t>
      </w:r>
      <w:proofErr w:type="spellEnd"/>
      <w:r w:rsidRPr="00B458D2">
        <w:rPr>
          <w:sz w:val="24"/>
          <w:szCs w:val="24"/>
        </w:rPr>
        <w:t xml:space="preserve"> = </w:t>
      </w:r>
      <w:proofErr w:type="spellStart"/>
      <w:proofErr w:type="gramStart"/>
      <w:r w:rsidRPr="00B458D2">
        <w:rPr>
          <w:sz w:val="24"/>
          <w:szCs w:val="24"/>
        </w:rPr>
        <w:t>tk.Canvas</w:t>
      </w:r>
      <w:proofErr w:type="spellEnd"/>
      <w:proofErr w:type="gramEnd"/>
      <w:r w:rsidRPr="00B458D2">
        <w:rPr>
          <w:sz w:val="24"/>
          <w:szCs w:val="24"/>
        </w:rPr>
        <w:t>(</w:t>
      </w:r>
      <w:proofErr w:type="spellStart"/>
      <w:proofErr w:type="gramStart"/>
      <w:r w:rsidRPr="00B458D2">
        <w:rPr>
          <w:sz w:val="24"/>
          <w:szCs w:val="24"/>
        </w:rPr>
        <w:t>self.right</w:t>
      </w:r>
      <w:proofErr w:type="spellEnd"/>
      <w:proofErr w:type="gramEnd"/>
      <w:r w:rsidRPr="00B458D2">
        <w:rPr>
          <w:sz w:val="24"/>
          <w:szCs w:val="24"/>
        </w:rPr>
        <w:t xml:space="preserve">, height=64, </w:t>
      </w:r>
      <w:proofErr w:type="spellStart"/>
      <w:r w:rsidRPr="00B458D2">
        <w:rPr>
          <w:sz w:val="24"/>
          <w:szCs w:val="24"/>
        </w:rPr>
        <w:t>bg</w:t>
      </w:r>
      <w:proofErr w:type="spellEnd"/>
      <w:proofErr w:type="gramStart"/>
      <w:r w:rsidRPr="00B458D2">
        <w:rPr>
          <w:sz w:val="24"/>
          <w:szCs w:val="24"/>
        </w:rPr>
        <w:t>="#</w:t>
      </w:r>
      <w:proofErr w:type="gramEnd"/>
      <w:r w:rsidRPr="00B458D2">
        <w:rPr>
          <w:sz w:val="24"/>
          <w:szCs w:val="24"/>
        </w:rPr>
        <w:t xml:space="preserve">f1f4f2", </w:t>
      </w:r>
      <w:proofErr w:type="spellStart"/>
      <w:r w:rsidRPr="00B458D2">
        <w:rPr>
          <w:sz w:val="24"/>
          <w:szCs w:val="24"/>
        </w:rPr>
        <w:t>highlightthickness</w:t>
      </w:r>
      <w:proofErr w:type="spellEnd"/>
      <w:r w:rsidRPr="00B458D2">
        <w:rPr>
          <w:sz w:val="24"/>
          <w:szCs w:val="24"/>
        </w:rPr>
        <w:t>=0)</w:t>
      </w:r>
    </w:p>
    <w:p w14:paraId="1EDF13DF" w14:textId="77777777" w:rsidR="00B458D2" w:rsidRPr="00B458D2" w:rsidRDefault="00B458D2" w:rsidP="00B458D2">
      <w:pPr>
        <w:spacing w:after="120"/>
        <w:rPr>
          <w:sz w:val="24"/>
          <w:szCs w:val="24"/>
        </w:rPr>
      </w:pPr>
      <w:r w:rsidRPr="00B458D2">
        <w:rPr>
          <w:sz w:val="24"/>
          <w:szCs w:val="24"/>
        </w:rPr>
        <w:t xml:space="preserve">        </w:t>
      </w:r>
      <w:proofErr w:type="spellStart"/>
      <w:proofErr w:type="gramStart"/>
      <w:r w:rsidRPr="00B458D2">
        <w:rPr>
          <w:sz w:val="24"/>
          <w:szCs w:val="24"/>
        </w:rPr>
        <w:t>self.bar.pack</w:t>
      </w:r>
      <w:proofErr w:type="spellEnd"/>
      <w:proofErr w:type="gramEnd"/>
      <w:r w:rsidRPr="00B458D2">
        <w:rPr>
          <w:sz w:val="24"/>
          <w:szCs w:val="24"/>
        </w:rPr>
        <w:t xml:space="preserve">(fill="x", </w:t>
      </w:r>
      <w:proofErr w:type="spellStart"/>
      <w:r w:rsidRPr="00B458D2">
        <w:rPr>
          <w:sz w:val="24"/>
          <w:szCs w:val="24"/>
        </w:rPr>
        <w:t>pady</w:t>
      </w:r>
      <w:proofErr w:type="spellEnd"/>
      <w:proofErr w:type="gramStart"/>
      <w:r w:rsidRPr="00B458D2">
        <w:rPr>
          <w:sz w:val="24"/>
          <w:szCs w:val="24"/>
        </w:rPr>
        <w:t>=(</w:t>
      </w:r>
      <w:proofErr w:type="gramEnd"/>
      <w:r w:rsidRPr="00B458D2">
        <w:rPr>
          <w:sz w:val="24"/>
          <w:szCs w:val="24"/>
        </w:rPr>
        <w:t>10, 4))</w:t>
      </w:r>
    </w:p>
    <w:p w14:paraId="6F0A2734" w14:textId="77777777" w:rsidR="00B458D2" w:rsidRPr="00B458D2" w:rsidRDefault="00B458D2" w:rsidP="00B458D2">
      <w:pPr>
        <w:spacing w:after="120"/>
        <w:rPr>
          <w:sz w:val="24"/>
          <w:szCs w:val="24"/>
        </w:rPr>
      </w:pPr>
      <w:r w:rsidRPr="00B458D2">
        <w:rPr>
          <w:sz w:val="24"/>
          <w:szCs w:val="24"/>
        </w:rPr>
        <w:t xml:space="preserve">        </w:t>
      </w:r>
      <w:proofErr w:type="spellStart"/>
      <w:proofErr w:type="gramStart"/>
      <w:r w:rsidRPr="00B458D2">
        <w:rPr>
          <w:sz w:val="24"/>
          <w:szCs w:val="24"/>
        </w:rPr>
        <w:t>self.percent</w:t>
      </w:r>
      <w:proofErr w:type="spellEnd"/>
      <w:proofErr w:type="gramEnd"/>
      <w:r w:rsidRPr="00B458D2">
        <w:rPr>
          <w:sz w:val="24"/>
          <w:szCs w:val="24"/>
        </w:rPr>
        <w:t xml:space="preserve"> = </w:t>
      </w:r>
      <w:proofErr w:type="spellStart"/>
      <w:proofErr w:type="gramStart"/>
      <w:r w:rsidRPr="00B458D2">
        <w:rPr>
          <w:sz w:val="24"/>
          <w:szCs w:val="24"/>
        </w:rPr>
        <w:t>ttk.Label</w:t>
      </w:r>
      <w:proofErr w:type="spellEnd"/>
      <w:proofErr w:type="gramEnd"/>
      <w:r w:rsidRPr="00B458D2">
        <w:rPr>
          <w:sz w:val="24"/>
          <w:szCs w:val="24"/>
        </w:rPr>
        <w:t>(</w:t>
      </w:r>
      <w:proofErr w:type="spellStart"/>
      <w:proofErr w:type="gramStart"/>
      <w:r w:rsidRPr="00B458D2">
        <w:rPr>
          <w:sz w:val="24"/>
          <w:szCs w:val="24"/>
        </w:rPr>
        <w:t>self.right</w:t>
      </w:r>
      <w:proofErr w:type="spellEnd"/>
      <w:proofErr w:type="gramEnd"/>
      <w:r w:rsidRPr="00B458D2">
        <w:rPr>
          <w:sz w:val="24"/>
          <w:szCs w:val="24"/>
        </w:rPr>
        <w:t>, text="Awaiting subject", style="</w:t>
      </w:r>
      <w:proofErr w:type="spellStart"/>
      <w:r w:rsidRPr="00B458D2">
        <w:rPr>
          <w:sz w:val="24"/>
          <w:szCs w:val="24"/>
        </w:rPr>
        <w:t>Head.TLabel</w:t>
      </w:r>
      <w:proofErr w:type="spellEnd"/>
      <w:r w:rsidRPr="00B458D2">
        <w:rPr>
          <w:sz w:val="24"/>
          <w:szCs w:val="24"/>
        </w:rPr>
        <w:t>")</w:t>
      </w:r>
    </w:p>
    <w:p w14:paraId="738EE3E2" w14:textId="77777777" w:rsidR="00B458D2" w:rsidRPr="00B458D2" w:rsidRDefault="00B458D2" w:rsidP="00B458D2">
      <w:pPr>
        <w:spacing w:after="120"/>
        <w:rPr>
          <w:sz w:val="24"/>
          <w:szCs w:val="24"/>
        </w:rPr>
      </w:pPr>
      <w:r w:rsidRPr="00B458D2">
        <w:rPr>
          <w:sz w:val="24"/>
          <w:szCs w:val="24"/>
        </w:rPr>
        <w:t xml:space="preserve">        </w:t>
      </w:r>
      <w:proofErr w:type="spellStart"/>
      <w:proofErr w:type="gramStart"/>
      <w:r w:rsidRPr="00B458D2">
        <w:rPr>
          <w:sz w:val="24"/>
          <w:szCs w:val="24"/>
        </w:rPr>
        <w:t>self.percent</w:t>
      </w:r>
      <w:proofErr w:type="gramEnd"/>
      <w:r w:rsidRPr="00B458D2">
        <w:rPr>
          <w:sz w:val="24"/>
          <w:szCs w:val="24"/>
        </w:rPr>
        <w:t>.pack</w:t>
      </w:r>
      <w:proofErr w:type="spellEnd"/>
      <w:r w:rsidRPr="00B458D2">
        <w:rPr>
          <w:sz w:val="24"/>
          <w:szCs w:val="24"/>
        </w:rPr>
        <w:t>(anchor="e")</w:t>
      </w:r>
    </w:p>
    <w:p w14:paraId="4BC947D1" w14:textId="77777777" w:rsidR="00B458D2" w:rsidRPr="00B458D2" w:rsidRDefault="00B458D2" w:rsidP="00B458D2">
      <w:pPr>
        <w:spacing w:after="120"/>
        <w:rPr>
          <w:sz w:val="24"/>
          <w:szCs w:val="24"/>
        </w:rPr>
      </w:pPr>
      <w:r w:rsidRPr="00B458D2">
        <w:rPr>
          <w:sz w:val="24"/>
          <w:szCs w:val="24"/>
        </w:rPr>
        <w:lastRenderedPageBreak/>
        <w:t xml:space="preserve">        </w:t>
      </w:r>
      <w:proofErr w:type="spellStart"/>
      <w:proofErr w:type="gramStart"/>
      <w:r w:rsidRPr="00B458D2">
        <w:rPr>
          <w:sz w:val="24"/>
          <w:szCs w:val="24"/>
        </w:rPr>
        <w:t>ttk.Label</w:t>
      </w:r>
      <w:proofErr w:type="spellEnd"/>
      <w:proofErr w:type="gramEnd"/>
      <w:r w:rsidRPr="00B458D2">
        <w:rPr>
          <w:sz w:val="24"/>
          <w:szCs w:val="24"/>
        </w:rPr>
        <w:t>(</w:t>
      </w:r>
      <w:proofErr w:type="spellStart"/>
      <w:proofErr w:type="gramStart"/>
      <w:r w:rsidRPr="00B458D2">
        <w:rPr>
          <w:sz w:val="24"/>
          <w:szCs w:val="24"/>
        </w:rPr>
        <w:t>self.right</w:t>
      </w:r>
      <w:proofErr w:type="spellEnd"/>
      <w:proofErr w:type="gramEnd"/>
      <w:r w:rsidRPr="00B458D2">
        <w:rPr>
          <w:sz w:val="24"/>
          <w:szCs w:val="24"/>
        </w:rPr>
        <w:t>, text="Model probability of the diabetes-positive class. This is not a clinical diagnosis or validated personal risk percentage.", style="</w:t>
      </w:r>
      <w:proofErr w:type="spellStart"/>
      <w:r w:rsidRPr="00B458D2">
        <w:rPr>
          <w:sz w:val="24"/>
          <w:szCs w:val="24"/>
        </w:rPr>
        <w:t>Card.TLabel</w:t>
      </w:r>
      <w:proofErr w:type="spellEnd"/>
      <w:r w:rsidRPr="00B458D2">
        <w:rPr>
          <w:sz w:val="24"/>
          <w:szCs w:val="24"/>
        </w:rPr>
        <w:t>", foreground</w:t>
      </w:r>
      <w:proofErr w:type="gramStart"/>
      <w:r w:rsidRPr="00B458D2">
        <w:rPr>
          <w:sz w:val="24"/>
          <w:szCs w:val="24"/>
        </w:rPr>
        <w:t>="#</w:t>
      </w:r>
      <w:proofErr w:type="gramEnd"/>
      <w:r w:rsidRPr="00B458D2">
        <w:rPr>
          <w:sz w:val="24"/>
          <w:szCs w:val="24"/>
        </w:rPr>
        <w:t xml:space="preserve">68766f", </w:t>
      </w:r>
      <w:proofErr w:type="spellStart"/>
      <w:r w:rsidRPr="00B458D2">
        <w:rPr>
          <w:sz w:val="24"/>
          <w:szCs w:val="24"/>
        </w:rPr>
        <w:t>wraplength</w:t>
      </w:r>
      <w:proofErr w:type="spellEnd"/>
      <w:r w:rsidRPr="00B458D2">
        <w:rPr>
          <w:sz w:val="24"/>
          <w:szCs w:val="24"/>
        </w:rPr>
        <w:t>=500</w:t>
      </w:r>
      <w:proofErr w:type="gramStart"/>
      <w:r w:rsidRPr="00B458D2">
        <w:rPr>
          <w:sz w:val="24"/>
          <w:szCs w:val="24"/>
        </w:rPr>
        <w:t>).pack</w:t>
      </w:r>
      <w:proofErr w:type="gramEnd"/>
      <w:r w:rsidRPr="00B458D2">
        <w:rPr>
          <w:sz w:val="24"/>
          <w:szCs w:val="24"/>
        </w:rPr>
        <w:t xml:space="preserve">(anchor="w", </w:t>
      </w:r>
      <w:proofErr w:type="spellStart"/>
      <w:r w:rsidRPr="00B458D2">
        <w:rPr>
          <w:sz w:val="24"/>
          <w:szCs w:val="24"/>
        </w:rPr>
        <w:t>pady</w:t>
      </w:r>
      <w:proofErr w:type="spellEnd"/>
      <w:proofErr w:type="gramStart"/>
      <w:r w:rsidRPr="00B458D2">
        <w:rPr>
          <w:sz w:val="24"/>
          <w:szCs w:val="24"/>
        </w:rPr>
        <w:t>=(</w:t>
      </w:r>
      <w:proofErr w:type="gramEnd"/>
      <w:r w:rsidRPr="00B458D2">
        <w:rPr>
          <w:sz w:val="24"/>
          <w:szCs w:val="24"/>
        </w:rPr>
        <w:t>4, 14))</w:t>
      </w:r>
    </w:p>
    <w:p w14:paraId="03D4FA5E" w14:textId="77777777" w:rsidR="00B458D2" w:rsidRPr="00B458D2" w:rsidRDefault="00B458D2" w:rsidP="00B458D2">
      <w:pPr>
        <w:spacing w:after="120"/>
        <w:rPr>
          <w:sz w:val="24"/>
          <w:szCs w:val="24"/>
        </w:rPr>
      </w:pPr>
    </w:p>
    <w:p w14:paraId="1C9588AB" w14:textId="77777777" w:rsidR="00B458D2" w:rsidRPr="00B458D2" w:rsidRDefault="00B458D2" w:rsidP="00B458D2">
      <w:pPr>
        <w:spacing w:after="120"/>
        <w:rPr>
          <w:sz w:val="24"/>
          <w:szCs w:val="24"/>
        </w:rPr>
      </w:pPr>
      <w:r w:rsidRPr="00B458D2">
        <w:rPr>
          <w:sz w:val="24"/>
          <w:szCs w:val="24"/>
        </w:rPr>
        <w:t xml:space="preserve">        </w:t>
      </w:r>
      <w:proofErr w:type="spellStart"/>
      <w:proofErr w:type="gramStart"/>
      <w:r w:rsidRPr="00B458D2">
        <w:rPr>
          <w:sz w:val="24"/>
          <w:szCs w:val="24"/>
        </w:rPr>
        <w:t>self.metrics</w:t>
      </w:r>
      <w:proofErr w:type="spellEnd"/>
      <w:proofErr w:type="gramEnd"/>
      <w:r w:rsidRPr="00B458D2">
        <w:rPr>
          <w:sz w:val="24"/>
          <w:szCs w:val="24"/>
        </w:rPr>
        <w:t xml:space="preserve"> = </w:t>
      </w:r>
      <w:proofErr w:type="spellStart"/>
      <w:proofErr w:type="gramStart"/>
      <w:r w:rsidRPr="00B458D2">
        <w:rPr>
          <w:sz w:val="24"/>
          <w:szCs w:val="24"/>
        </w:rPr>
        <w:t>tk.StringVar</w:t>
      </w:r>
      <w:proofErr w:type="spellEnd"/>
      <w:proofErr w:type="gramEnd"/>
      <w:r w:rsidRPr="00B458D2">
        <w:rPr>
          <w:sz w:val="24"/>
          <w:szCs w:val="24"/>
        </w:rPr>
        <w:t>(value="Model training pending...")</w:t>
      </w:r>
    </w:p>
    <w:p w14:paraId="2FA8DB85" w14:textId="77777777" w:rsidR="00B458D2" w:rsidRPr="00B458D2" w:rsidRDefault="00B458D2" w:rsidP="00B458D2">
      <w:pPr>
        <w:spacing w:after="120"/>
        <w:rPr>
          <w:sz w:val="24"/>
          <w:szCs w:val="24"/>
        </w:rPr>
      </w:pPr>
      <w:r w:rsidRPr="00B458D2">
        <w:rPr>
          <w:sz w:val="24"/>
          <w:szCs w:val="24"/>
        </w:rPr>
        <w:t xml:space="preserve">        </w:t>
      </w:r>
      <w:proofErr w:type="spellStart"/>
      <w:proofErr w:type="gramStart"/>
      <w:r w:rsidRPr="00B458D2">
        <w:rPr>
          <w:sz w:val="24"/>
          <w:szCs w:val="24"/>
        </w:rPr>
        <w:t>ttk.Label</w:t>
      </w:r>
      <w:proofErr w:type="spellEnd"/>
      <w:proofErr w:type="gramEnd"/>
      <w:r w:rsidRPr="00B458D2">
        <w:rPr>
          <w:sz w:val="24"/>
          <w:szCs w:val="24"/>
        </w:rPr>
        <w:t>(</w:t>
      </w:r>
      <w:proofErr w:type="spellStart"/>
      <w:proofErr w:type="gramStart"/>
      <w:r w:rsidRPr="00B458D2">
        <w:rPr>
          <w:sz w:val="24"/>
          <w:szCs w:val="24"/>
        </w:rPr>
        <w:t>self.right</w:t>
      </w:r>
      <w:proofErr w:type="spellEnd"/>
      <w:proofErr w:type="gramEnd"/>
      <w:r w:rsidRPr="00B458D2">
        <w:rPr>
          <w:sz w:val="24"/>
          <w:szCs w:val="24"/>
        </w:rPr>
        <w:t xml:space="preserve">, </w:t>
      </w:r>
      <w:proofErr w:type="spellStart"/>
      <w:r w:rsidRPr="00B458D2">
        <w:rPr>
          <w:sz w:val="24"/>
          <w:szCs w:val="24"/>
        </w:rPr>
        <w:t>textvariable</w:t>
      </w:r>
      <w:proofErr w:type="spellEnd"/>
      <w:r w:rsidRPr="00B458D2">
        <w:rPr>
          <w:sz w:val="24"/>
          <w:szCs w:val="24"/>
        </w:rPr>
        <w:t>=</w:t>
      </w:r>
      <w:proofErr w:type="spellStart"/>
      <w:proofErr w:type="gramStart"/>
      <w:r w:rsidRPr="00B458D2">
        <w:rPr>
          <w:sz w:val="24"/>
          <w:szCs w:val="24"/>
        </w:rPr>
        <w:t>self.metrics</w:t>
      </w:r>
      <w:proofErr w:type="spellEnd"/>
      <w:proofErr w:type="gramEnd"/>
      <w:r w:rsidRPr="00B458D2">
        <w:rPr>
          <w:sz w:val="24"/>
          <w:szCs w:val="24"/>
        </w:rPr>
        <w:t>, style="</w:t>
      </w:r>
      <w:proofErr w:type="spellStart"/>
      <w:r w:rsidRPr="00B458D2">
        <w:rPr>
          <w:sz w:val="24"/>
          <w:szCs w:val="24"/>
        </w:rPr>
        <w:t>Card.TLabel</w:t>
      </w:r>
      <w:proofErr w:type="spellEnd"/>
      <w:r w:rsidRPr="00B458D2">
        <w:rPr>
          <w:sz w:val="24"/>
          <w:szCs w:val="24"/>
        </w:rPr>
        <w:t xml:space="preserve">", </w:t>
      </w:r>
      <w:proofErr w:type="spellStart"/>
      <w:r w:rsidRPr="00B458D2">
        <w:rPr>
          <w:sz w:val="24"/>
          <w:szCs w:val="24"/>
        </w:rPr>
        <w:t>wraplength</w:t>
      </w:r>
      <w:proofErr w:type="spellEnd"/>
      <w:r w:rsidRPr="00B458D2">
        <w:rPr>
          <w:sz w:val="24"/>
          <w:szCs w:val="24"/>
        </w:rPr>
        <w:t>=500, justify="left"</w:t>
      </w:r>
      <w:proofErr w:type="gramStart"/>
      <w:r w:rsidRPr="00B458D2">
        <w:rPr>
          <w:sz w:val="24"/>
          <w:szCs w:val="24"/>
        </w:rPr>
        <w:t>).pack</w:t>
      </w:r>
      <w:proofErr w:type="gramEnd"/>
      <w:r w:rsidRPr="00B458D2">
        <w:rPr>
          <w:sz w:val="24"/>
          <w:szCs w:val="24"/>
        </w:rPr>
        <w:t xml:space="preserve">(anchor="w", </w:t>
      </w:r>
      <w:proofErr w:type="spellStart"/>
      <w:r w:rsidRPr="00B458D2">
        <w:rPr>
          <w:sz w:val="24"/>
          <w:szCs w:val="24"/>
        </w:rPr>
        <w:t>pady</w:t>
      </w:r>
      <w:proofErr w:type="spellEnd"/>
      <w:proofErr w:type="gramStart"/>
      <w:r w:rsidRPr="00B458D2">
        <w:rPr>
          <w:sz w:val="24"/>
          <w:szCs w:val="24"/>
        </w:rPr>
        <w:t>=(</w:t>
      </w:r>
      <w:proofErr w:type="gramEnd"/>
      <w:r w:rsidRPr="00B458D2">
        <w:rPr>
          <w:sz w:val="24"/>
          <w:szCs w:val="24"/>
        </w:rPr>
        <w:t>4, 16))</w:t>
      </w:r>
    </w:p>
    <w:p w14:paraId="7BFA3728" w14:textId="77777777" w:rsidR="00B458D2" w:rsidRPr="00B458D2" w:rsidRDefault="00B458D2" w:rsidP="00B458D2">
      <w:pPr>
        <w:spacing w:after="120"/>
        <w:rPr>
          <w:sz w:val="24"/>
          <w:szCs w:val="24"/>
        </w:rPr>
      </w:pPr>
      <w:r w:rsidRPr="00B458D2">
        <w:rPr>
          <w:sz w:val="24"/>
          <w:szCs w:val="24"/>
        </w:rPr>
        <w:t xml:space="preserve">        </w:t>
      </w:r>
      <w:proofErr w:type="spellStart"/>
      <w:proofErr w:type="gramStart"/>
      <w:r w:rsidRPr="00B458D2">
        <w:rPr>
          <w:sz w:val="24"/>
          <w:szCs w:val="24"/>
        </w:rPr>
        <w:t>ttk.Separator</w:t>
      </w:r>
      <w:proofErr w:type="spellEnd"/>
      <w:proofErr w:type="gramEnd"/>
      <w:r w:rsidRPr="00B458D2">
        <w:rPr>
          <w:sz w:val="24"/>
          <w:szCs w:val="24"/>
        </w:rPr>
        <w:t>(</w:t>
      </w:r>
      <w:proofErr w:type="spellStart"/>
      <w:proofErr w:type="gramStart"/>
      <w:r w:rsidRPr="00B458D2">
        <w:rPr>
          <w:sz w:val="24"/>
          <w:szCs w:val="24"/>
        </w:rPr>
        <w:t>self.right</w:t>
      </w:r>
      <w:proofErr w:type="spellEnd"/>
      <w:r w:rsidRPr="00B458D2">
        <w:rPr>
          <w:sz w:val="24"/>
          <w:szCs w:val="24"/>
        </w:rPr>
        <w:t>).pack</w:t>
      </w:r>
      <w:proofErr w:type="gramEnd"/>
      <w:r w:rsidRPr="00B458D2">
        <w:rPr>
          <w:sz w:val="24"/>
          <w:szCs w:val="24"/>
        </w:rPr>
        <w:t xml:space="preserve">(fill="x", </w:t>
      </w:r>
      <w:proofErr w:type="spellStart"/>
      <w:r w:rsidRPr="00B458D2">
        <w:rPr>
          <w:sz w:val="24"/>
          <w:szCs w:val="24"/>
        </w:rPr>
        <w:t>pady</w:t>
      </w:r>
      <w:proofErr w:type="spellEnd"/>
      <w:r w:rsidRPr="00B458D2">
        <w:rPr>
          <w:sz w:val="24"/>
          <w:szCs w:val="24"/>
        </w:rPr>
        <w:t>=8)</w:t>
      </w:r>
    </w:p>
    <w:p w14:paraId="4923026D" w14:textId="77777777" w:rsidR="00B458D2" w:rsidRPr="00B458D2" w:rsidRDefault="00B458D2" w:rsidP="00B458D2">
      <w:pPr>
        <w:spacing w:after="120"/>
        <w:rPr>
          <w:sz w:val="24"/>
          <w:szCs w:val="24"/>
        </w:rPr>
      </w:pPr>
      <w:r w:rsidRPr="00B458D2">
        <w:rPr>
          <w:sz w:val="24"/>
          <w:szCs w:val="24"/>
        </w:rPr>
        <w:t xml:space="preserve">        </w:t>
      </w:r>
      <w:proofErr w:type="spellStart"/>
      <w:proofErr w:type="gramStart"/>
      <w:r w:rsidRPr="00B458D2">
        <w:rPr>
          <w:sz w:val="24"/>
          <w:szCs w:val="24"/>
        </w:rPr>
        <w:t>ttk.Label</w:t>
      </w:r>
      <w:proofErr w:type="spellEnd"/>
      <w:proofErr w:type="gramEnd"/>
      <w:r w:rsidRPr="00B458D2">
        <w:rPr>
          <w:sz w:val="24"/>
          <w:szCs w:val="24"/>
        </w:rPr>
        <w:t>(</w:t>
      </w:r>
      <w:proofErr w:type="spellStart"/>
      <w:proofErr w:type="gramStart"/>
      <w:r w:rsidRPr="00B458D2">
        <w:rPr>
          <w:sz w:val="24"/>
          <w:szCs w:val="24"/>
        </w:rPr>
        <w:t>self.right</w:t>
      </w:r>
      <w:proofErr w:type="spellEnd"/>
      <w:proofErr w:type="gramEnd"/>
      <w:r w:rsidRPr="00B458D2">
        <w:rPr>
          <w:sz w:val="24"/>
          <w:szCs w:val="24"/>
        </w:rPr>
        <w:t>, text="Data Source", style="</w:t>
      </w:r>
      <w:proofErr w:type="spellStart"/>
      <w:r w:rsidRPr="00B458D2">
        <w:rPr>
          <w:sz w:val="24"/>
          <w:szCs w:val="24"/>
        </w:rPr>
        <w:t>Head.TLabel</w:t>
      </w:r>
      <w:proofErr w:type="spellEnd"/>
      <w:r w:rsidRPr="00B458D2">
        <w:rPr>
          <w:sz w:val="24"/>
          <w:szCs w:val="24"/>
        </w:rPr>
        <w:t>"</w:t>
      </w:r>
      <w:proofErr w:type="gramStart"/>
      <w:r w:rsidRPr="00B458D2">
        <w:rPr>
          <w:sz w:val="24"/>
          <w:szCs w:val="24"/>
        </w:rPr>
        <w:t>).pack</w:t>
      </w:r>
      <w:proofErr w:type="gramEnd"/>
      <w:r w:rsidRPr="00B458D2">
        <w:rPr>
          <w:sz w:val="24"/>
          <w:szCs w:val="24"/>
        </w:rPr>
        <w:t>(anchor="w")</w:t>
      </w:r>
    </w:p>
    <w:p w14:paraId="5F20E40A" w14:textId="77777777" w:rsidR="00B458D2" w:rsidRPr="00B458D2" w:rsidRDefault="00B458D2" w:rsidP="00B458D2">
      <w:pPr>
        <w:spacing w:after="120"/>
        <w:rPr>
          <w:sz w:val="24"/>
          <w:szCs w:val="24"/>
        </w:rPr>
      </w:pPr>
      <w:r w:rsidRPr="00B458D2">
        <w:rPr>
          <w:sz w:val="24"/>
          <w:szCs w:val="24"/>
        </w:rPr>
        <w:t xml:space="preserve">        source = (</w:t>
      </w:r>
    </w:p>
    <w:p w14:paraId="0BD948AD" w14:textId="77777777" w:rsidR="00B458D2" w:rsidRPr="00B458D2" w:rsidRDefault="00B458D2" w:rsidP="00B458D2">
      <w:pPr>
        <w:spacing w:after="120"/>
        <w:rPr>
          <w:sz w:val="24"/>
          <w:szCs w:val="24"/>
        </w:rPr>
      </w:pPr>
      <w:r w:rsidRPr="00B458D2">
        <w:rPr>
          <w:sz w:val="24"/>
          <w:szCs w:val="24"/>
        </w:rPr>
        <w:t xml:space="preserve">            "Pima Indians Diabetes Database, the dataset assigned for this CSC484 portfolio </w:t>
      </w:r>
      <w:proofErr w:type="gramStart"/>
      <w:r w:rsidRPr="00B458D2">
        <w:rPr>
          <w:sz w:val="24"/>
          <w:szCs w:val="24"/>
        </w:rPr>
        <w:t>project.\n\n</w:t>
      </w:r>
      <w:proofErr w:type="gramEnd"/>
      <w:r w:rsidRPr="00B458D2">
        <w:rPr>
          <w:sz w:val="24"/>
          <w:szCs w:val="24"/>
        </w:rPr>
        <w:t>"</w:t>
      </w:r>
    </w:p>
    <w:p w14:paraId="29C5BDAF" w14:textId="77777777" w:rsidR="00B458D2" w:rsidRPr="00B458D2" w:rsidRDefault="00B458D2" w:rsidP="00B458D2">
      <w:pPr>
        <w:spacing w:after="120"/>
        <w:rPr>
          <w:sz w:val="24"/>
          <w:szCs w:val="24"/>
        </w:rPr>
      </w:pPr>
      <w:r w:rsidRPr="00B458D2">
        <w:rPr>
          <w:sz w:val="24"/>
          <w:szCs w:val="24"/>
        </w:rPr>
        <w:t xml:space="preserve">            "The program uses all eight provided predictors: pregnancies, 2-hour glucose, diastolic blood pressure, triceps skinfold thickness, 2-hour insulin, BMI, diabetes pedigree function, and </w:t>
      </w:r>
      <w:proofErr w:type="gramStart"/>
      <w:r w:rsidRPr="00B458D2">
        <w:rPr>
          <w:sz w:val="24"/>
          <w:szCs w:val="24"/>
        </w:rPr>
        <w:t>age.\n\n</w:t>
      </w:r>
      <w:proofErr w:type="gramEnd"/>
      <w:r w:rsidRPr="00B458D2">
        <w:rPr>
          <w:sz w:val="24"/>
          <w:szCs w:val="24"/>
        </w:rPr>
        <w:t>"</w:t>
      </w:r>
    </w:p>
    <w:p w14:paraId="220ABC31" w14:textId="77777777" w:rsidR="00B458D2" w:rsidRPr="00B458D2" w:rsidRDefault="00B458D2" w:rsidP="00B458D2">
      <w:pPr>
        <w:spacing w:after="120"/>
        <w:rPr>
          <w:sz w:val="24"/>
          <w:szCs w:val="24"/>
        </w:rPr>
      </w:pPr>
      <w:r w:rsidRPr="00B458D2">
        <w:rPr>
          <w:sz w:val="24"/>
          <w:szCs w:val="24"/>
        </w:rPr>
        <w:t xml:space="preserve">            "The neural network is trained inside this program, evaluated on held-out records, and then used to score the hypothetical </w:t>
      </w:r>
      <w:proofErr w:type="gramStart"/>
      <w:r w:rsidRPr="00B458D2">
        <w:rPr>
          <w:sz w:val="24"/>
          <w:szCs w:val="24"/>
        </w:rPr>
        <w:t>subject.\n\n</w:t>
      </w:r>
      <w:proofErr w:type="gramEnd"/>
      <w:r w:rsidRPr="00B458D2">
        <w:rPr>
          <w:sz w:val="24"/>
          <w:szCs w:val="24"/>
        </w:rPr>
        <w:t>"</w:t>
      </w:r>
    </w:p>
    <w:p w14:paraId="10E26092" w14:textId="77777777" w:rsidR="00B458D2" w:rsidRPr="00B458D2" w:rsidRDefault="00B458D2" w:rsidP="00B458D2">
      <w:pPr>
        <w:spacing w:after="120"/>
        <w:rPr>
          <w:sz w:val="24"/>
          <w:szCs w:val="24"/>
        </w:rPr>
      </w:pPr>
      <w:r w:rsidRPr="00B458D2">
        <w:rPr>
          <w:sz w:val="24"/>
          <w:szCs w:val="24"/>
        </w:rPr>
        <w:t xml:space="preserve">            "Historical display: the study-year control runs from 1965 through 2007. It is a scenario tool, not a reconstruction of an individual participant's medical record."</w:t>
      </w:r>
    </w:p>
    <w:p w14:paraId="579F806D" w14:textId="77777777" w:rsidR="00B458D2" w:rsidRPr="00B458D2" w:rsidRDefault="00B458D2" w:rsidP="00B458D2">
      <w:pPr>
        <w:spacing w:after="120"/>
        <w:rPr>
          <w:sz w:val="24"/>
          <w:szCs w:val="24"/>
        </w:rPr>
      </w:pPr>
      <w:r w:rsidRPr="00B458D2">
        <w:rPr>
          <w:sz w:val="24"/>
          <w:szCs w:val="24"/>
        </w:rPr>
        <w:t xml:space="preserve">        )</w:t>
      </w:r>
    </w:p>
    <w:p w14:paraId="1D0EC911" w14:textId="77777777" w:rsidR="00B458D2" w:rsidRPr="00B458D2" w:rsidRDefault="00B458D2" w:rsidP="00B458D2">
      <w:pPr>
        <w:spacing w:after="120"/>
        <w:rPr>
          <w:sz w:val="24"/>
          <w:szCs w:val="24"/>
        </w:rPr>
      </w:pPr>
      <w:r w:rsidRPr="00B458D2">
        <w:rPr>
          <w:sz w:val="24"/>
          <w:szCs w:val="24"/>
        </w:rPr>
        <w:t xml:space="preserve">        </w:t>
      </w:r>
      <w:proofErr w:type="spellStart"/>
      <w:proofErr w:type="gramStart"/>
      <w:r w:rsidRPr="00B458D2">
        <w:rPr>
          <w:sz w:val="24"/>
          <w:szCs w:val="24"/>
        </w:rPr>
        <w:t>ttk.Label</w:t>
      </w:r>
      <w:proofErr w:type="spellEnd"/>
      <w:proofErr w:type="gramEnd"/>
      <w:r w:rsidRPr="00B458D2">
        <w:rPr>
          <w:sz w:val="24"/>
          <w:szCs w:val="24"/>
        </w:rPr>
        <w:t>(</w:t>
      </w:r>
      <w:proofErr w:type="spellStart"/>
      <w:proofErr w:type="gramStart"/>
      <w:r w:rsidRPr="00B458D2">
        <w:rPr>
          <w:sz w:val="24"/>
          <w:szCs w:val="24"/>
        </w:rPr>
        <w:t>self.right</w:t>
      </w:r>
      <w:proofErr w:type="spellEnd"/>
      <w:proofErr w:type="gramEnd"/>
      <w:r w:rsidRPr="00B458D2">
        <w:rPr>
          <w:sz w:val="24"/>
          <w:szCs w:val="24"/>
        </w:rPr>
        <w:t>, text=source, style="</w:t>
      </w:r>
      <w:proofErr w:type="spellStart"/>
      <w:r w:rsidRPr="00B458D2">
        <w:rPr>
          <w:sz w:val="24"/>
          <w:szCs w:val="24"/>
        </w:rPr>
        <w:t>Card.TLabel</w:t>
      </w:r>
      <w:proofErr w:type="spellEnd"/>
      <w:r w:rsidRPr="00B458D2">
        <w:rPr>
          <w:sz w:val="24"/>
          <w:szCs w:val="24"/>
        </w:rPr>
        <w:t xml:space="preserve">", </w:t>
      </w:r>
      <w:proofErr w:type="spellStart"/>
      <w:r w:rsidRPr="00B458D2">
        <w:rPr>
          <w:sz w:val="24"/>
          <w:szCs w:val="24"/>
        </w:rPr>
        <w:t>wraplength</w:t>
      </w:r>
      <w:proofErr w:type="spellEnd"/>
      <w:r w:rsidRPr="00B458D2">
        <w:rPr>
          <w:sz w:val="24"/>
          <w:szCs w:val="24"/>
        </w:rPr>
        <w:t>=500, justify="left"</w:t>
      </w:r>
      <w:proofErr w:type="gramStart"/>
      <w:r w:rsidRPr="00B458D2">
        <w:rPr>
          <w:sz w:val="24"/>
          <w:szCs w:val="24"/>
        </w:rPr>
        <w:t>).pack</w:t>
      </w:r>
      <w:proofErr w:type="gramEnd"/>
      <w:r w:rsidRPr="00B458D2">
        <w:rPr>
          <w:sz w:val="24"/>
          <w:szCs w:val="24"/>
        </w:rPr>
        <w:t>(anchor="w")</w:t>
      </w:r>
    </w:p>
    <w:p w14:paraId="5B444121" w14:textId="77777777" w:rsidR="00B458D2" w:rsidRPr="00B458D2" w:rsidRDefault="00B458D2" w:rsidP="00B458D2">
      <w:pPr>
        <w:spacing w:after="120"/>
        <w:rPr>
          <w:sz w:val="24"/>
          <w:szCs w:val="24"/>
        </w:rPr>
      </w:pPr>
    </w:p>
    <w:p w14:paraId="6483726B" w14:textId="77777777" w:rsidR="00B458D2" w:rsidRPr="00B458D2" w:rsidRDefault="00B458D2" w:rsidP="00B458D2">
      <w:pPr>
        <w:spacing w:after="120"/>
        <w:rPr>
          <w:sz w:val="24"/>
          <w:szCs w:val="24"/>
        </w:rPr>
      </w:pPr>
      <w:r w:rsidRPr="00B458D2">
        <w:rPr>
          <w:sz w:val="24"/>
          <w:szCs w:val="24"/>
        </w:rPr>
        <w:t xml:space="preserve">    def _</w:t>
      </w:r>
      <w:proofErr w:type="spellStart"/>
      <w:r w:rsidRPr="00B458D2">
        <w:rPr>
          <w:sz w:val="24"/>
          <w:szCs w:val="24"/>
        </w:rPr>
        <w:t>training_done</w:t>
      </w:r>
      <w:proofErr w:type="spellEnd"/>
      <w:r w:rsidRPr="00B458D2">
        <w:rPr>
          <w:sz w:val="24"/>
          <w:szCs w:val="24"/>
        </w:rPr>
        <w:t>(self):</w:t>
      </w:r>
    </w:p>
    <w:p w14:paraId="21C94E23" w14:textId="77777777" w:rsidR="00B458D2" w:rsidRPr="00B458D2" w:rsidRDefault="00B458D2" w:rsidP="00B458D2">
      <w:pPr>
        <w:spacing w:after="120"/>
        <w:rPr>
          <w:sz w:val="24"/>
          <w:szCs w:val="24"/>
        </w:rPr>
      </w:pPr>
      <w:r w:rsidRPr="00B458D2">
        <w:rPr>
          <w:sz w:val="24"/>
          <w:szCs w:val="24"/>
        </w:rPr>
        <w:t xml:space="preserve">        </w:t>
      </w:r>
      <w:proofErr w:type="spellStart"/>
      <w:proofErr w:type="gramStart"/>
      <w:r w:rsidRPr="00B458D2">
        <w:rPr>
          <w:sz w:val="24"/>
          <w:szCs w:val="24"/>
        </w:rPr>
        <w:t>self.metrics.set</w:t>
      </w:r>
      <w:proofErr w:type="spellEnd"/>
      <w:r w:rsidRPr="00B458D2">
        <w:rPr>
          <w:sz w:val="24"/>
          <w:szCs w:val="24"/>
        </w:rPr>
        <w:t>(</w:t>
      </w:r>
      <w:proofErr w:type="gramEnd"/>
    </w:p>
    <w:p w14:paraId="42C75155" w14:textId="77777777" w:rsidR="00B458D2" w:rsidRPr="00B458D2" w:rsidRDefault="00B458D2" w:rsidP="00B458D2">
      <w:pPr>
        <w:spacing w:after="120"/>
        <w:rPr>
          <w:sz w:val="24"/>
          <w:szCs w:val="24"/>
        </w:rPr>
      </w:pPr>
      <w:r w:rsidRPr="00B458D2">
        <w:rPr>
          <w:sz w:val="24"/>
          <w:szCs w:val="24"/>
        </w:rPr>
        <w:t xml:space="preserve">            </w:t>
      </w:r>
      <w:proofErr w:type="spellStart"/>
      <w:r w:rsidRPr="00B458D2">
        <w:rPr>
          <w:sz w:val="24"/>
          <w:szCs w:val="24"/>
        </w:rPr>
        <w:t>f"Dataset</w:t>
      </w:r>
      <w:proofErr w:type="spellEnd"/>
      <w:r w:rsidRPr="00B458D2">
        <w:rPr>
          <w:sz w:val="24"/>
          <w:szCs w:val="24"/>
        </w:rPr>
        <w:t xml:space="preserve"> rows: {STATS['rows'</w:t>
      </w:r>
      <w:proofErr w:type="gramStart"/>
      <w:r w:rsidRPr="00B458D2">
        <w:rPr>
          <w:sz w:val="24"/>
          <w:szCs w:val="24"/>
        </w:rPr>
        <w:t>]}\</w:t>
      </w:r>
      <w:proofErr w:type="gramEnd"/>
      <w:r w:rsidRPr="00B458D2">
        <w:rPr>
          <w:sz w:val="24"/>
          <w:szCs w:val="24"/>
        </w:rPr>
        <w:t>n"</w:t>
      </w:r>
    </w:p>
    <w:p w14:paraId="738801B1" w14:textId="77777777" w:rsidR="00B458D2" w:rsidRPr="00B458D2" w:rsidRDefault="00B458D2" w:rsidP="00B458D2">
      <w:pPr>
        <w:spacing w:after="120"/>
        <w:rPr>
          <w:sz w:val="24"/>
          <w:szCs w:val="24"/>
        </w:rPr>
      </w:pPr>
      <w:r w:rsidRPr="00B458D2">
        <w:rPr>
          <w:sz w:val="24"/>
          <w:szCs w:val="24"/>
        </w:rPr>
        <w:t xml:space="preserve">            </w:t>
      </w:r>
      <w:proofErr w:type="spellStart"/>
      <w:r w:rsidRPr="00B458D2">
        <w:rPr>
          <w:sz w:val="24"/>
          <w:szCs w:val="24"/>
        </w:rPr>
        <w:t>f"Training</w:t>
      </w:r>
      <w:proofErr w:type="spellEnd"/>
      <w:r w:rsidRPr="00B458D2">
        <w:rPr>
          <w:sz w:val="24"/>
          <w:szCs w:val="24"/>
        </w:rPr>
        <w:t xml:space="preserve"> </w:t>
      </w:r>
      <w:proofErr w:type="gramStart"/>
      <w:r w:rsidRPr="00B458D2">
        <w:rPr>
          <w:sz w:val="24"/>
          <w:szCs w:val="24"/>
        </w:rPr>
        <w:t>records: {</w:t>
      </w:r>
      <w:proofErr w:type="gramEnd"/>
      <w:r w:rsidRPr="00B458D2">
        <w:rPr>
          <w:sz w:val="24"/>
          <w:szCs w:val="24"/>
        </w:rPr>
        <w:t xml:space="preserve">STATS['train']} | Held-out test </w:t>
      </w:r>
      <w:proofErr w:type="gramStart"/>
      <w:r w:rsidRPr="00B458D2">
        <w:rPr>
          <w:sz w:val="24"/>
          <w:szCs w:val="24"/>
        </w:rPr>
        <w:t>records: {</w:t>
      </w:r>
      <w:proofErr w:type="gramEnd"/>
      <w:r w:rsidRPr="00B458D2">
        <w:rPr>
          <w:sz w:val="24"/>
          <w:szCs w:val="24"/>
        </w:rPr>
        <w:t>STATS['test'</w:t>
      </w:r>
      <w:proofErr w:type="gramStart"/>
      <w:r w:rsidRPr="00B458D2">
        <w:rPr>
          <w:sz w:val="24"/>
          <w:szCs w:val="24"/>
        </w:rPr>
        <w:t>]}\</w:t>
      </w:r>
      <w:proofErr w:type="gramEnd"/>
      <w:r w:rsidRPr="00B458D2">
        <w:rPr>
          <w:sz w:val="24"/>
          <w:szCs w:val="24"/>
        </w:rPr>
        <w:t>n"</w:t>
      </w:r>
    </w:p>
    <w:p w14:paraId="43B5DF02" w14:textId="77777777" w:rsidR="00B458D2" w:rsidRPr="00B458D2" w:rsidRDefault="00B458D2" w:rsidP="00B458D2">
      <w:pPr>
        <w:spacing w:after="120"/>
        <w:rPr>
          <w:sz w:val="24"/>
          <w:szCs w:val="24"/>
        </w:rPr>
      </w:pPr>
      <w:r w:rsidRPr="00B458D2">
        <w:rPr>
          <w:sz w:val="24"/>
          <w:szCs w:val="24"/>
        </w:rPr>
        <w:t xml:space="preserve">            </w:t>
      </w:r>
      <w:proofErr w:type="spellStart"/>
      <w:r w:rsidRPr="00B458D2">
        <w:rPr>
          <w:sz w:val="24"/>
          <w:szCs w:val="24"/>
        </w:rPr>
        <w:t>f"Hidden</w:t>
      </w:r>
      <w:proofErr w:type="spellEnd"/>
      <w:r w:rsidRPr="00B458D2">
        <w:rPr>
          <w:sz w:val="24"/>
          <w:szCs w:val="24"/>
        </w:rPr>
        <w:t xml:space="preserve"> layer: 12 neurons | Training </w:t>
      </w:r>
      <w:proofErr w:type="gramStart"/>
      <w:r w:rsidRPr="00B458D2">
        <w:rPr>
          <w:sz w:val="24"/>
          <w:szCs w:val="24"/>
        </w:rPr>
        <w:t>passes: {</w:t>
      </w:r>
      <w:proofErr w:type="gramEnd"/>
      <w:r w:rsidRPr="00B458D2">
        <w:rPr>
          <w:sz w:val="24"/>
          <w:szCs w:val="24"/>
        </w:rPr>
        <w:t>STATS['epochs'</w:t>
      </w:r>
      <w:proofErr w:type="gramStart"/>
      <w:r w:rsidRPr="00B458D2">
        <w:rPr>
          <w:sz w:val="24"/>
          <w:szCs w:val="24"/>
        </w:rPr>
        <w:t>]}\</w:t>
      </w:r>
      <w:proofErr w:type="gramEnd"/>
      <w:r w:rsidRPr="00B458D2">
        <w:rPr>
          <w:sz w:val="24"/>
          <w:szCs w:val="24"/>
        </w:rPr>
        <w:t>n"</w:t>
      </w:r>
    </w:p>
    <w:p w14:paraId="3339255F" w14:textId="77777777" w:rsidR="00B458D2" w:rsidRPr="00B458D2" w:rsidRDefault="00B458D2" w:rsidP="00B458D2">
      <w:pPr>
        <w:spacing w:after="120"/>
        <w:rPr>
          <w:sz w:val="24"/>
          <w:szCs w:val="24"/>
        </w:rPr>
      </w:pPr>
      <w:r w:rsidRPr="00B458D2">
        <w:rPr>
          <w:sz w:val="24"/>
          <w:szCs w:val="24"/>
        </w:rPr>
        <w:t xml:space="preserve">            </w:t>
      </w:r>
      <w:proofErr w:type="spellStart"/>
      <w:r w:rsidRPr="00B458D2">
        <w:rPr>
          <w:sz w:val="24"/>
          <w:szCs w:val="24"/>
        </w:rPr>
        <w:t>f"Held</w:t>
      </w:r>
      <w:proofErr w:type="spellEnd"/>
      <w:r w:rsidRPr="00B458D2">
        <w:rPr>
          <w:sz w:val="24"/>
          <w:szCs w:val="24"/>
        </w:rPr>
        <w:t xml:space="preserve">-out </w:t>
      </w:r>
      <w:proofErr w:type="gramStart"/>
      <w:r w:rsidRPr="00B458D2">
        <w:rPr>
          <w:sz w:val="24"/>
          <w:szCs w:val="24"/>
        </w:rPr>
        <w:t>accuracy: {</w:t>
      </w:r>
      <w:proofErr w:type="gramEnd"/>
      <w:r w:rsidRPr="00B458D2">
        <w:rPr>
          <w:sz w:val="24"/>
          <w:szCs w:val="24"/>
        </w:rPr>
        <w:t>STATS['accuracy']:.1</w:t>
      </w:r>
      <w:proofErr w:type="gramStart"/>
      <w:r w:rsidRPr="00B458D2">
        <w:rPr>
          <w:sz w:val="24"/>
          <w:szCs w:val="24"/>
        </w:rPr>
        <w:t>%}\</w:t>
      </w:r>
      <w:proofErr w:type="gramEnd"/>
      <w:r w:rsidRPr="00B458D2">
        <w:rPr>
          <w:sz w:val="24"/>
          <w:szCs w:val="24"/>
        </w:rPr>
        <w:t>n"</w:t>
      </w:r>
    </w:p>
    <w:p w14:paraId="325B7897" w14:textId="77777777" w:rsidR="00B458D2" w:rsidRPr="00B458D2" w:rsidRDefault="00B458D2" w:rsidP="00B458D2">
      <w:pPr>
        <w:spacing w:after="120"/>
        <w:rPr>
          <w:sz w:val="24"/>
          <w:szCs w:val="24"/>
        </w:rPr>
      </w:pPr>
      <w:r w:rsidRPr="00B458D2">
        <w:rPr>
          <w:sz w:val="24"/>
          <w:szCs w:val="24"/>
        </w:rPr>
        <w:t xml:space="preserve">            </w:t>
      </w:r>
      <w:proofErr w:type="spellStart"/>
      <w:r w:rsidRPr="00B458D2">
        <w:rPr>
          <w:sz w:val="24"/>
          <w:szCs w:val="24"/>
        </w:rPr>
        <w:t>f"Loaded</w:t>
      </w:r>
      <w:proofErr w:type="spellEnd"/>
      <w:r w:rsidRPr="00B458D2">
        <w:rPr>
          <w:sz w:val="24"/>
          <w:szCs w:val="24"/>
        </w:rPr>
        <w:t xml:space="preserve"> data </w:t>
      </w:r>
      <w:proofErr w:type="gramStart"/>
      <w:r w:rsidRPr="00B458D2">
        <w:rPr>
          <w:sz w:val="24"/>
          <w:szCs w:val="24"/>
        </w:rPr>
        <w:t>file: {</w:t>
      </w:r>
      <w:proofErr w:type="gramEnd"/>
      <w:r w:rsidRPr="00B458D2">
        <w:rPr>
          <w:sz w:val="24"/>
          <w:szCs w:val="24"/>
        </w:rPr>
        <w:t>STATS['file</w:t>
      </w:r>
      <w:proofErr w:type="gramStart"/>
      <w:r w:rsidRPr="00B458D2">
        <w:rPr>
          <w:sz w:val="24"/>
          <w:szCs w:val="24"/>
        </w:rPr>
        <w:t>']}</w:t>
      </w:r>
      <w:proofErr w:type="gramEnd"/>
      <w:r w:rsidRPr="00B458D2">
        <w:rPr>
          <w:sz w:val="24"/>
          <w:szCs w:val="24"/>
        </w:rPr>
        <w:t>"</w:t>
      </w:r>
    </w:p>
    <w:p w14:paraId="7A2E12D7" w14:textId="77777777" w:rsidR="00B458D2" w:rsidRPr="00B458D2" w:rsidRDefault="00B458D2" w:rsidP="00B458D2">
      <w:pPr>
        <w:spacing w:after="120"/>
        <w:rPr>
          <w:sz w:val="24"/>
          <w:szCs w:val="24"/>
        </w:rPr>
      </w:pPr>
      <w:r w:rsidRPr="00B458D2">
        <w:rPr>
          <w:sz w:val="24"/>
          <w:szCs w:val="24"/>
        </w:rPr>
        <w:t xml:space="preserve">        )</w:t>
      </w:r>
    </w:p>
    <w:p w14:paraId="5495C814" w14:textId="77777777" w:rsidR="00B458D2" w:rsidRPr="00B458D2" w:rsidRDefault="00B458D2" w:rsidP="00B458D2">
      <w:pPr>
        <w:spacing w:after="120"/>
        <w:rPr>
          <w:sz w:val="24"/>
          <w:szCs w:val="24"/>
        </w:rPr>
      </w:pPr>
      <w:r w:rsidRPr="00B458D2">
        <w:rPr>
          <w:sz w:val="24"/>
          <w:szCs w:val="24"/>
        </w:rPr>
        <w:t xml:space="preserve">        </w:t>
      </w:r>
      <w:proofErr w:type="spellStart"/>
      <w:proofErr w:type="gramStart"/>
      <w:r w:rsidRPr="00B458D2">
        <w:rPr>
          <w:sz w:val="24"/>
          <w:szCs w:val="24"/>
        </w:rPr>
        <w:t>self.status.set</w:t>
      </w:r>
      <w:proofErr w:type="spellEnd"/>
      <w:r w:rsidRPr="00B458D2">
        <w:rPr>
          <w:sz w:val="24"/>
          <w:szCs w:val="24"/>
        </w:rPr>
        <w:t>(</w:t>
      </w:r>
      <w:proofErr w:type="gramEnd"/>
      <w:r w:rsidRPr="00B458D2">
        <w:rPr>
          <w:sz w:val="24"/>
          <w:szCs w:val="24"/>
        </w:rPr>
        <w:t>"Model trained. Build the subject, then choose Create Subject.")</w:t>
      </w:r>
    </w:p>
    <w:p w14:paraId="1129786B" w14:textId="77777777" w:rsidR="00B458D2" w:rsidRPr="00B458D2" w:rsidRDefault="00B458D2" w:rsidP="00B458D2">
      <w:pPr>
        <w:spacing w:after="120"/>
        <w:rPr>
          <w:sz w:val="24"/>
          <w:szCs w:val="24"/>
        </w:rPr>
      </w:pPr>
    </w:p>
    <w:p w14:paraId="7EFD497B" w14:textId="77777777" w:rsidR="00B458D2" w:rsidRPr="00B458D2" w:rsidRDefault="00B458D2" w:rsidP="00B458D2">
      <w:pPr>
        <w:spacing w:after="120"/>
        <w:rPr>
          <w:sz w:val="24"/>
          <w:szCs w:val="24"/>
        </w:rPr>
      </w:pPr>
      <w:r w:rsidRPr="00B458D2">
        <w:rPr>
          <w:sz w:val="24"/>
          <w:szCs w:val="24"/>
        </w:rPr>
        <w:lastRenderedPageBreak/>
        <w:t xml:space="preserve">    def _</w:t>
      </w:r>
      <w:proofErr w:type="spellStart"/>
      <w:r w:rsidRPr="00B458D2">
        <w:rPr>
          <w:sz w:val="24"/>
          <w:szCs w:val="24"/>
        </w:rPr>
        <w:t>update_derived</w:t>
      </w:r>
      <w:proofErr w:type="spellEnd"/>
      <w:r w:rsidRPr="00B458D2">
        <w:rPr>
          <w:sz w:val="24"/>
          <w:szCs w:val="24"/>
        </w:rPr>
        <w:t>(self):</w:t>
      </w:r>
    </w:p>
    <w:p w14:paraId="55F8DEC1" w14:textId="77777777" w:rsidR="00B458D2" w:rsidRPr="00B458D2" w:rsidRDefault="00B458D2" w:rsidP="00B458D2">
      <w:pPr>
        <w:spacing w:after="120"/>
        <w:rPr>
          <w:sz w:val="24"/>
          <w:szCs w:val="24"/>
        </w:rPr>
      </w:pPr>
      <w:r w:rsidRPr="00B458D2">
        <w:rPr>
          <w:sz w:val="24"/>
          <w:szCs w:val="24"/>
        </w:rPr>
        <w:t xml:space="preserve">        if not </w:t>
      </w:r>
      <w:proofErr w:type="spellStart"/>
      <w:proofErr w:type="gramStart"/>
      <w:r w:rsidRPr="00B458D2">
        <w:rPr>
          <w:sz w:val="24"/>
          <w:szCs w:val="24"/>
        </w:rPr>
        <w:t>hasattr</w:t>
      </w:r>
      <w:proofErr w:type="spellEnd"/>
      <w:r w:rsidRPr="00B458D2">
        <w:rPr>
          <w:sz w:val="24"/>
          <w:szCs w:val="24"/>
        </w:rPr>
        <w:t>(</w:t>
      </w:r>
      <w:proofErr w:type="gramEnd"/>
      <w:r w:rsidRPr="00B458D2">
        <w:rPr>
          <w:sz w:val="24"/>
          <w:szCs w:val="24"/>
        </w:rPr>
        <w:t>self, "</w:t>
      </w:r>
      <w:proofErr w:type="spellStart"/>
      <w:r w:rsidRPr="00B458D2">
        <w:rPr>
          <w:sz w:val="24"/>
          <w:szCs w:val="24"/>
        </w:rPr>
        <w:t>age_text</w:t>
      </w:r>
      <w:proofErr w:type="spellEnd"/>
      <w:r w:rsidRPr="00B458D2">
        <w:rPr>
          <w:sz w:val="24"/>
          <w:szCs w:val="24"/>
        </w:rPr>
        <w:t xml:space="preserve">") or "year" not in </w:t>
      </w:r>
      <w:proofErr w:type="spellStart"/>
      <w:proofErr w:type="gramStart"/>
      <w:r w:rsidRPr="00B458D2">
        <w:rPr>
          <w:sz w:val="24"/>
          <w:szCs w:val="24"/>
        </w:rPr>
        <w:t>self.vars</w:t>
      </w:r>
      <w:proofErr w:type="spellEnd"/>
      <w:proofErr w:type="gramEnd"/>
      <w:r w:rsidRPr="00B458D2">
        <w:rPr>
          <w:sz w:val="24"/>
          <w:szCs w:val="24"/>
        </w:rPr>
        <w:t xml:space="preserve"> or "</w:t>
      </w:r>
      <w:proofErr w:type="spellStart"/>
      <w:r w:rsidRPr="00B458D2">
        <w:rPr>
          <w:sz w:val="24"/>
          <w:szCs w:val="24"/>
        </w:rPr>
        <w:t>base_age</w:t>
      </w:r>
      <w:proofErr w:type="spellEnd"/>
      <w:r w:rsidRPr="00B458D2">
        <w:rPr>
          <w:sz w:val="24"/>
          <w:szCs w:val="24"/>
        </w:rPr>
        <w:t xml:space="preserve">" not in </w:t>
      </w:r>
      <w:proofErr w:type="spellStart"/>
      <w:proofErr w:type="gramStart"/>
      <w:r w:rsidRPr="00B458D2">
        <w:rPr>
          <w:sz w:val="24"/>
          <w:szCs w:val="24"/>
        </w:rPr>
        <w:t>self.vars</w:t>
      </w:r>
      <w:proofErr w:type="spellEnd"/>
      <w:proofErr w:type="gramEnd"/>
      <w:r w:rsidRPr="00B458D2">
        <w:rPr>
          <w:sz w:val="24"/>
          <w:szCs w:val="24"/>
        </w:rPr>
        <w:t>:</w:t>
      </w:r>
    </w:p>
    <w:p w14:paraId="478681AE" w14:textId="77777777" w:rsidR="00B458D2" w:rsidRPr="00B458D2" w:rsidRDefault="00B458D2" w:rsidP="00B458D2">
      <w:pPr>
        <w:spacing w:after="120"/>
        <w:rPr>
          <w:sz w:val="24"/>
          <w:szCs w:val="24"/>
        </w:rPr>
      </w:pPr>
      <w:r w:rsidRPr="00B458D2">
        <w:rPr>
          <w:sz w:val="24"/>
          <w:szCs w:val="24"/>
        </w:rPr>
        <w:t xml:space="preserve">            return</w:t>
      </w:r>
    </w:p>
    <w:p w14:paraId="0E29DBD0" w14:textId="77777777" w:rsidR="00B458D2" w:rsidRPr="00B458D2" w:rsidRDefault="00B458D2" w:rsidP="00B458D2">
      <w:pPr>
        <w:spacing w:after="120"/>
        <w:rPr>
          <w:sz w:val="24"/>
          <w:szCs w:val="24"/>
        </w:rPr>
      </w:pPr>
      <w:r w:rsidRPr="00B458D2">
        <w:rPr>
          <w:sz w:val="24"/>
          <w:szCs w:val="24"/>
        </w:rPr>
        <w:t xml:space="preserve">        age = round(</w:t>
      </w:r>
      <w:proofErr w:type="spellStart"/>
      <w:proofErr w:type="gramStart"/>
      <w:r w:rsidRPr="00B458D2">
        <w:rPr>
          <w:sz w:val="24"/>
          <w:szCs w:val="24"/>
        </w:rPr>
        <w:t>self.vars</w:t>
      </w:r>
      <w:proofErr w:type="spellEnd"/>
      <w:proofErr w:type="gramEnd"/>
      <w:r w:rsidRPr="00B458D2">
        <w:rPr>
          <w:sz w:val="24"/>
          <w:szCs w:val="24"/>
        </w:rPr>
        <w:t>["</w:t>
      </w:r>
      <w:proofErr w:type="spellStart"/>
      <w:r w:rsidRPr="00B458D2">
        <w:rPr>
          <w:sz w:val="24"/>
          <w:szCs w:val="24"/>
        </w:rPr>
        <w:t>base_age</w:t>
      </w:r>
      <w:proofErr w:type="spellEnd"/>
      <w:r w:rsidRPr="00B458D2">
        <w:rPr>
          <w:sz w:val="24"/>
          <w:szCs w:val="24"/>
        </w:rPr>
        <w:t>"</w:t>
      </w:r>
      <w:proofErr w:type="gramStart"/>
      <w:r w:rsidRPr="00B458D2">
        <w:rPr>
          <w:sz w:val="24"/>
          <w:szCs w:val="24"/>
        </w:rPr>
        <w:t>].get</w:t>
      </w:r>
      <w:proofErr w:type="gramEnd"/>
      <w:r w:rsidRPr="00B458D2">
        <w:rPr>
          <w:sz w:val="24"/>
          <w:szCs w:val="24"/>
        </w:rPr>
        <w:t>()) + round(</w:t>
      </w:r>
      <w:proofErr w:type="spellStart"/>
      <w:proofErr w:type="gramStart"/>
      <w:r w:rsidRPr="00B458D2">
        <w:rPr>
          <w:sz w:val="24"/>
          <w:szCs w:val="24"/>
        </w:rPr>
        <w:t>self.vars</w:t>
      </w:r>
      <w:proofErr w:type="spellEnd"/>
      <w:proofErr w:type="gramEnd"/>
      <w:r w:rsidRPr="00B458D2">
        <w:rPr>
          <w:sz w:val="24"/>
          <w:szCs w:val="24"/>
        </w:rPr>
        <w:t>["year"</w:t>
      </w:r>
      <w:proofErr w:type="gramStart"/>
      <w:r w:rsidRPr="00B458D2">
        <w:rPr>
          <w:sz w:val="24"/>
          <w:szCs w:val="24"/>
        </w:rPr>
        <w:t>].get</w:t>
      </w:r>
      <w:proofErr w:type="gramEnd"/>
      <w:r w:rsidRPr="00B458D2">
        <w:rPr>
          <w:sz w:val="24"/>
          <w:szCs w:val="24"/>
        </w:rPr>
        <w:t>()) - START_YEAR</w:t>
      </w:r>
    </w:p>
    <w:p w14:paraId="76E267BE" w14:textId="77777777" w:rsidR="00B458D2" w:rsidRPr="00B458D2" w:rsidRDefault="00B458D2" w:rsidP="00B458D2">
      <w:pPr>
        <w:spacing w:after="120"/>
        <w:rPr>
          <w:sz w:val="24"/>
          <w:szCs w:val="24"/>
        </w:rPr>
      </w:pPr>
      <w:r w:rsidRPr="00B458D2">
        <w:rPr>
          <w:sz w:val="24"/>
          <w:szCs w:val="24"/>
        </w:rPr>
        <w:t xml:space="preserve">        </w:t>
      </w:r>
      <w:proofErr w:type="spellStart"/>
      <w:proofErr w:type="gramStart"/>
      <w:r w:rsidRPr="00B458D2">
        <w:rPr>
          <w:sz w:val="24"/>
          <w:szCs w:val="24"/>
        </w:rPr>
        <w:t>self.age_text.set</w:t>
      </w:r>
      <w:proofErr w:type="spellEnd"/>
      <w:r w:rsidRPr="00B458D2">
        <w:rPr>
          <w:sz w:val="24"/>
          <w:szCs w:val="24"/>
        </w:rPr>
        <w:t>(</w:t>
      </w:r>
      <w:proofErr w:type="spellStart"/>
      <w:proofErr w:type="gramEnd"/>
      <w:r w:rsidRPr="00B458D2">
        <w:rPr>
          <w:sz w:val="24"/>
          <w:szCs w:val="24"/>
        </w:rPr>
        <w:t>f"Current</w:t>
      </w:r>
      <w:proofErr w:type="spellEnd"/>
      <w:r w:rsidRPr="00B458D2">
        <w:rPr>
          <w:sz w:val="24"/>
          <w:szCs w:val="24"/>
        </w:rPr>
        <w:t xml:space="preserve"> age in selected </w:t>
      </w:r>
      <w:proofErr w:type="gramStart"/>
      <w:r w:rsidRPr="00B458D2">
        <w:rPr>
          <w:sz w:val="24"/>
          <w:szCs w:val="24"/>
        </w:rPr>
        <w:t>year: {age}"</w:t>
      </w:r>
      <w:proofErr w:type="gramEnd"/>
      <w:r w:rsidRPr="00B458D2">
        <w:rPr>
          <w:sz w:val="24"/>
          <w:szCs w:val="24"/>
        </w:rPr>
        <w:t>)</w:t>
      </w:r>
    </w:p>
    <w:p w14:paraId="66B2D22A" w14:textId="77777777" w:rsidR="00B458D2" w:rsidRPr="00B458D2" w:rsidRDefault="00B458D2" w:rsidP="00B458D2">
      <w:pPr>
        <w:spacing w:after="120"/>
        <w:rPr>
          <w:sz w:val="24"/>
          <w:szCs w:val="24"/>
        </w:rPr>
      </w:pPr>
      <w:r w:rsidRPr="00B458D2">
        <w:rPr>
          <w:sz w:val="24"/>
          <w:szCs w:val="24"/>
        </w:rPr>
        <w:t xml:space="preserve">        if </w:t>
      </w:r>
      <w:proofErr w:type="spellStart"/>
      <w:proofErr w:type="gramStart"/>
      <w:r w:rsidRPr="00B458D2">
        <w:rPr>
          <w:sz w:val="24"/>
          <w:szCs w:val="24"/>
        </w:rPr>
        <w:t>hasattr</w:t>
      </w:r>
      <w:proofErr w:type="spellEnd"/>
      <w:r w:rsidRPr="00B458D2">
        <w:rPr>
          <w:sz w:val="24"/>
          <w:szCs w:val="24"/>
        </w:rPr>
        <w:t>(</w:t>
      </w:r>
      <w:proofErr w:type="gramEnd"/>
      <w:r w:rsidRPr="00B458D2">
        <w:rPr>
          <w:sz w:val="24"/>
          <w:szCs w:val="24"/>
        </w:rPr>
        <w:t>self, "</w:t>
      </w:r>
      <w:proofErr w:type="spellStart"/>
      <w:r w:rsidRPr="00B458D2">
        <w:rPr>
          <w:sz w:val="24"/>
          <w:szCs w:val="24"/>
        </w:rPr>
        <w:t>bmi_text</w:t>
      </w:r>
      <w:proofErr w:type="spellEnd"/>
      <w:r w:rsidRPr="00B458D2">
        <w:rPr>
          <w:sz w:val="24"/>
          <w:szCs w:val="24"/>
        </w:rPr>
        <w:t xml:space="preserve">") and "height" in </w:t>
      </w:r>
      <w:proofErr w:type="spellStart"/>
      <w:proofErr w:type="gramStart"/>
      <w:r w:rsidRPr="00B458D2">
        <w:rPr>
          <w:sz w:val="24"/>
          <w:szCs w:val="24"/>
        </w:rPr>
        <w:t>self.vars</w:t>
      </w:r>
      <w:proofErr w:type="spellEnd"/>
      <w:proofErr w:type="gramEnd"/>
      <w:r w:rsidRPr="00B458D2">
        <w:rPr>
          <w:sz w:val="24"/>
          <w:szCs w:val="24"/>
        </w:rPr>
        <w:t xml:space="preserve"> and "weight" in </w:t>
      </w:r>
      <w:proofErr w:type="spellStart"/>
      <w:proofErr w:type="gramStart"/>
      <w:r w:rsidRPr="00B458D2">
        <w:rPr>
          <w:sz w:val="24"/>
          <w:szCs w:val="24"/>
        </w:rPr>
        <w:t>self.vars</w:t>
      </w:r>
      <w:proofErr w:type="spellEnd"/>
      <w:proofErr w:type="gramEnd"/>
      <w:r w:rsidRPr="00B458D2">
        <w:rPr>
          <w:sz w:val="24"/>
          <w:szCs w:val="24"/>
        </w:rPr>
        <w:t>:</w:t>
      </w:r>
    </w:p>
    <w:p w14:paraId="7535960E" w14:textId="77777777" w:rsidR="00B458D2" w:rsidRPr="00B458D2" w:rsidRDefault="00B458D2" w:rsidP="00B458D2">
      <w:pPr>
        <w:spacing w:after="120"/>
        <w:rPr>
          <w:sz w:val="24"/>
          <w:szCs w:val="24"/>
        </w:rPr>
      </w:pPr>
      <w:r w:rsidRPr="00B458D2">
        <w:rPr>
          <w:sz w:val="24"/>
          <w:szCs w:val="24"/>
        </w:rPr>
        <w:t xml:space="preserve">            </w:t>
      </w:r>
      <w:proofErr w:type="spellStart"/>
      <w:proofErr w:type="gramStart"/>
      <w:r w:rsidRPr="00B458D2">
        <w:rPr>
          <w:sz w:val="24"/>
          <w:szCs w:val="24"/>
        </w:rPr>
        <w:t>self.bmi_text.set</w:t>
      </w:r>
      <w:proofErr w:type="spellEnd"/>
      <w:r w:rsidRPr="00B458D2">
        <w:rPr>
          <w:sz w:val="24"/>
          <w:szCs w:val="24"/>
        </w:rPr>
        <w:t>(</w:t>
      </w:r>
      <w:proofErr w:type="spellStart"/>
      <w:proofErr w:type="gramEnd"/>
      <w:r w:rsidRPr="00B458D2">
        <w:rPr>
          <w:sz w:val="24"/>
          <w:szCs w:val="24"/>
        </w:rPr>
        <w:t>f"Calculated</w:t>
      </w:r>
      <w:proofErr w:type="spellEnd"/>
      <w:r w:rsidRPr="00B458D2">
        <w:rPr>
          <w:sz w:val="24"/>
          <w:szCs w:val="24"/>
        </w:rPr>
        <w:t xml:space="preserve"> </w:t>
      </w:r>
      <w:proofErr w:type="gramStart"/>
      <w:r w:rsidRPr="00B458D2">
        <w:rPr>
          <w:sz w:val="24"/>
          <w:szCs w:val="24"/>
        </w:rPr>
        <w:t>BMI: {</w:t>
      </w:r>
      <w:proofErr w:type="spellStart"/>
      <w:proofErr w:type="gramEnd"/>
      <w:r w:rsidRPr="00B458D2">
        <w:rPr>
          <w:sz w:val="24"/>
          <w:szCs w:val="24"/>
        </w:rPr>
        <w:t>bmi</w:t>
      </w:r>
      <w:proofErr w:type="spellEnd"/>
      <w:r w:rsidRPr="00B458D2">
        <w:rPr>
          <w:sz w:val="24"/>
          <w:szCs w:val="24"/>
        </w:rPr>
        <w:t>(</w:t>
      </w:r>
      <w:proofErr w:type="spellStart"/>
      <w:proofErr w:type="gramStart"/>
      <w:r w:rsidRPr="00B458D2">
        <w:rPr>
          <w:sz w:val="24"/>
          <w:szCs w:val="24"/>
        </w:rPr>
        <w:t>self.vars</w:t>
      </w:r>
      <w:proofErr w:type="spellEnd"/>
      <w:proofErr w:type="gramEnd"/>
      <w:r w:rsidRPr="00B458D2">
        <w:rPr>
          <w:sz w:val="24"/>
          <w:szCs w:val="24"/>
        </w:rPr>
        <w:t>['height'</w:t>
      </w:r>
      <w:proofErr w:type="gramStart"/>
      <w:r w:rsidRPr="00B458D2">
        <w:rPr>
          <w:sz w:val="24"/>
          <w:szCs w:val="24"/>
        </w:rPr>
        <w:t>].get</w:t>
      </w:r>
      <w:proofErr w:type="gramEnd"/>
      <w:r w:rsidRPr="00B458D2">
        <w:rPr>
          <w:sz w:val="24"/>
          <w:szCs w:val="24"/>
        </w:rPr>
        <w:t xml:space="preserve">(), </w:t>
      </w:r>
      <w:proofErr w:type="spellStart"/>
      <w:proofErr w:type="gramStart"/>
      <w:r w:rsidRPr="00B458D2">
        <w:rPr>
          <w:sz w:val="24"/>
          <w:szCs w:val="24"/>
        </w:rPr>
        <w:t>self.vars</w:t>
      </w:r>
      <w:proofErr w:type="spellEnd"/>
      <w:proofErr w:type="gramEnd"/>
      <w:r w:rsidRPr="00B458D2">
        <w:rPr>
          <w:sz w:val="24"/>
          <w:szCs w:val="24"/>
        </w:rPr>
        <w:t>['weight'</w:t>
      </w:r>
      <w:proofErr w:type="gramStart"/>
      <w:r w:rsidRPr="00B458D2">
        <w:rPr>
          <w:sz w:val="24"/>
          <w:szCs w:val="24"/>
        </w:rPr>
        <w:t>].get</w:t>
      </w:r>
      <w:proofErr w:type="gramEnd"/>
      <w:r w:rsidRPr="00B458D2">
        <w:rPr>
          <w:sz w:val="24"/>
          <w:szCs w:val="24"/>
        </w:rPr>
        <w:t>()):.1</w:t>
      </w:r>
      <w:proofErr w:type="gramStart"/>
      <w:r w:rsidRPr="00B458D2">
        <w:rPr>
          <w:sz w:val="24"/>
          <w:szCs w:val="24"/>
        </w:rPr>
        <w:t>f}"</w:t>
      </w:r>
      <w:proofErr w:type="gramEnd"/>
      <w:r w:rsidRPr="00B458D2">
        <w:rPr>
          <w:sz w:val="24"/>
          <w:szCs w:val="24"/>
        </w:rPr>
        <w:t>)</w:t>
      </w:r>
    </w:p>
    <w:p w14:paraId="23CAA082" w14:textId="77777777" w:rsidR="00B458D2" w:rsidRPr="00B458D2" w:rsidRDefault="00B458D2" w:rsidP="00B458D2">
      <w:pPr>
        <w:spacing w:after="120"/>
        <w:rPr>
          <w:sz w:val="24"/>
          <w:szCs w:val="24"/>
        </w:rPr>
      </w:pPr>
    </w:p>
    <w:p w14:paraId="2F7C53CC" w14:textId="77777777" w:rsidR="00B458D2" w:rsidRPr="00B458D2" w:rsidRDefault="00B458D2" w:rsidP="00B458D2">
      <w:pPr>
        <w:spacing w:after="120"/>
        <w:rPr>
          <w:sz w:val="24"/>
          <w:szCs w:val="24"/>
        </w:rPr>
      </w:pPr>
      <w:r w:rsidRPr="00B458D2">
        <w:rPr>
          <w:sz w:val="24"/>
          <w:szCs w:val="24"/>
        </w:rPr>
        <w:t xml:space="preserve">    def _</w:t>
      </w:r>
      <w:proofErr w:type="spellStart"/>
      <w:r w:rsidRPr="00B458D2">
        <w:rPr>
          <w:sz w:val="24"/>
          <w:szCs w:val="24"/>
        </w:rPr>
        <w:t>draw_</w:t>
      </w:r>
      <w:proofErr w:type="gramStart"/>
      <w:r w:rsidRPr="00B458D2">
        <w:rPr>
          <w:sz w:val="24"/>
          <w:szCs w:val="24"/>
        </w:rPr>
        <w:t>bar</w:t>
      </w:r>
      <w:proofErr w:type="spellEnd"/>
      <w:r w:rsidRPr="00B458D2">
        <w:rPr>
          <w:sz w:val="24"/>
          <w:szCs w:val="24"/>
        </w:rPr>
        <w:t>(</w:t>
      </w:r>
      <w:proofErr w:type="gramEnd"/>
      <w:r w:rsidRPr="00B458D2">
        <w:rPr>
          <w:sz w:val="24"/>
          <w:szCs w:val="24"/>
        </w:rPr>
        <w:t>self, value):</w:t>
      </w:r>
    </w:p>
    <w:p w14:paraId="4FA79845" w14:textId="77777777" w:rsidR="00B458D2" w:rsidRPr="00B458D2" w:rsidRDefault="00B458D2" w:rsidP="00B458D2">
      <w:pPr>
        <w:spacing w:after="120"/>
        <w:rPr>
          <w:sz w:val="24"/>
          <w:szCs w:val="24"/>
        </w:rPr>
      </w:pPr>
      <w:r w:rsidRPr="00B458D2">
        <w:rPr>
          <w:sz w:val="24"/>
          <w:szCs w:val="24"/>
        </w:rPr>
        <w:t xml:space="preserve">        </w:t>
      </w:r>
      <w:proofErr w:type="spellStart"/>
      <w:proofErr w:type="gramStart"/>
      <w:r w:rsidRPr="00B458D2">
        <w:rPr>
          <w:sz w:val="24"/>
          <w:szCs w:val="24"/>
        </w:rPr>
        <w:t>self.bar.update</w:t>
      </w:r>
      <w:proofErr w:type="gramEnd"/>
      <w:r w:rsidRPr="00B458D2">
        <w:rPr>
          <w:sz w:val="24"/>
          <w:szCs w:val="24"/>
        </w:rPr>
        <w:t>_</w:t>
      </w:r>
      <w:proofErr w:type="gramStart"/>
      <w:r w:rsidRPr="00B458D2">
        <w:rPr>
          <w:sz w:val="24"/>
          <w:szCs w:val="24"/>
        </w:rPr>
        <w:t>idletasks</w:t>
      </w:r>
      <w:proofErr w:type="spellEnd"/>
      <w:r w:rsidRPr="00B458D2">
        <w:rPr>
          <w:sz w:val="24"/>
          <w:szCs w:val="24"/>
        </w:rPr>
        <w:t>(</w:t>
      </w:r>
      <w:proofErr w:type="gramEnd"/>
      <w:r w:rsidRPr="00B458D2">
        <w:rPr>
          <w:sz w:val="24"/>
          <w:szCs w:val="24"/>
        </w:rPr>
        <w:t>)</w:t>
      </w:r>
    </w:p>
    <w:p w14:paraId="6B895CC4" w14:textId="77777777" w:rsidR="00B458D2" w:rsidRPr="00B458D2" w:rsidRDefault="00B458D2" w:rsidP="00B458D2">
      <w:pPr>
        <w:spacing w:after="120"/>
        <w:rPr>
          <w:sz w:val="24"/>
          <w:szCs w:val="24"/>
        </w:rPr>
      </w:pPr>
      <w:r w:rsidRPr="00B458D2">
        <w:rPr>
          <w:sz w:val="24"/>
          <w:szCs w:val="24"/>
        </w:rPr>
        <w:t xml:space="preserve">        width = max(</w:t>
      </w:r>
      <w:proofErr w:type="spellStart"/>
      <w:proofErr w:type="gramStart"/>
      <w:r w:rsidRPr="00B458D2">
        <w:rPr>
          <w:sz w:val="24"/>
          <w:szCs w:val="24"/>
        </w:rPr>
        <w:t>self.bar.winfo</w:t>
      </w:r>
      <w:proofErr w:type="gramEnd"/>
      <w:r w:rsidRPr="00B458D2">
        <w:rPr>
          <w:sz w:val="24"/>
          <w:szCs w:val="24"/>
        </w:rPr>
        <w:t>_</w:t>
      </w:r>
      <w:proofErr w:type="gramStart"/>
      <w:r w:rsidRPr="00B458D2">
        <w:rPr>
          <w:sz w:val="24"/>
          <w:szCs w:val="24"/>
        </w:rPr>
        <w:t>width</w:t>
      </w:r>
      <w:proofErr w:type="spellEnd"/>
      <w:r w:rsidRPr="00B458D2">
        <w:rPr>
          <w:sz w:val="24"/>
          <w:szCs w:val="24"/>
        </w:rPr>
        <w:t>(</w:t>
      </w:r>
      <w:proofErr w:type="gramEnd"/>
      <w:r w:rsidRPr="00B458D2">
        <w:rPr>
          <w:sz w:val="24"/>
          <w:szCs w:val="24"/>
        </w:rPr>
        <w:t>), 420)</w:t>
      </w:r>
    </w:p>
    <w:p w14:paraId="0FB8B2E8" w14:textId="77777777" w:rsidR="00B458D2" w:rsidRPr="00B458D2" w:rsidRDefault="00B458D2" w:rsidP="00B458D2">
      <w:pPr>
        <w:spacing w:after="120"/>
        <w:rPr>
          <w:sz w:val="24"/>
          <w:szCs w:val="24"/>
        </w:rPr>
      </w:pPr>
      <w:r w:rsidRPr="00B458D2">
        <w:rPr>
          <w:sz w:val="24"/>
          <w:szCs w:val="24"/>
        </w:rPr>
        <w:t xml:space="preserve">        </w:t>
      </w:r>
      <w:proofErr w:type="spellStart"/>
      <w:proofErr w:type="gramStart"/>
      <w:r w:rsidRPr="00B458D2">
        <w:rPr>
          <w:sz w:val="24"/>
          <w:szCs w:val="24"/>
        </w:rPr>
        <w:t>self.bar.delete</w:t>
      </w:r>
      <w:proofErr w:type="spellEnd"/>
      <w:proofErr w:type="gramEnd"/>
      <w:r w:rsidRPr="00B458D2">
        <w:rPr>
          <w:sz w:val="24"/>
          <w:szCs w:val="24"/>
        </w:rPr>
        <w:t>("all")</w:t>
      </w:r>
    </w:p>
    <w:p w14:paraId="3BB430BE" w14:textId="77777777" w:rsidR="00B458D2" w:rsidRPr="00B458D2" w:rsidRDefault="00B458D2" w:rsidP="00B458D2">
      <w:pPr>
        <w:spacing w:after="120"/>
        <w:rPr>
          <w:sz w:val="24"/>
          <w:szCs w:val="24"/>
        </w:rPr>
      </w:pPr>
      <w:r w:rsidRPr="00B458D2">
        <w:rPr>
          <w:sz w:val="24"/>
          <w:szCs w:val="24"/>
        </w:rPr>
        <w:t xml:space="preserve">        </w:t>
      </w:r>
      <w:proofErr w:type="spellStart"/>
      <w:proofErr w:type="gramStart"/>
      <w:r w:rsidRPr="00B458D2">
        <w:rPr>
          <w:sz w:val="24"/>
          <w:szCs w:val="24"/>
        </w:rPr>
        <w:t>self.bar.create</w:t>
      </w:r>
      <w:proofErr w:type="gramEnd"/>
      <w:r w:rsidRPr="00B458D2">
        <w:rPr>
          <w:sz w:val="24"/>
          <w:szCs w:val="24"/>
        </w:rPr>
        <w:t>_</w:t>
      </w:r>
      <w:proofErr w:type="gramStart"/>
      <w:r w:rsidRPr="00B458D2">
        <w:rPr>
          <w:sz w:val="24"/>
          <w:szCs w:val="24"/>
        </w:rPr>
        <w:t>rectangle</w:t>
      </w:r>
      <w:proofErr w:type="spellEnd"/>
      <w:r w:rsidRPr="00B458D2">
        <w:rPr>
          <w:sz w:val="24"/>
          <w:szCs w:val="24"/>
        </w:rPr>
        <w:t>(</w:t>
      </w:r>
      <w:proofErr w:type="gramEnd"/>
      <w:r w:rsidRPr="00B458D2">
        <w:rPr>
          <w:sz w:val="24"/>
          <w:szCs w:val="24"/>
        </w:rPr>
        <w:t>0, 0, width, 64, fill</w:t>
      </w:r>
      <w:proofErr w:type="gramStart"/>
      <w:r w:rsidRPr="00B458D2">
        <w:rPr>
          <w:sz w:val="24"/>
          <w:szCs w:val="24"/>
        </w:rPr>
        <w:t>="#</w:t>
      </w:r>
      <w:proofErr w:type="gramEnd"/>
      <w:r w:rsidRPr="00B458D2">
        <w:rPr>
          <w:sz w:val="24"/>
          <w:szCs w:val="24"/>
        </w:rPr>
        <w:t>edf1ef", outline="")</w:t>
      </w:r>
    </w:p>
    <w:p w14:paraId="0ABEC749" w14:textId="77777777" w:rsidR="00B458D2" w:rsidRPr="00B458D2" w:rsidRDefault="00B458D2" w:rsidP="00B458D2">
      <w:pPr>
        <w:spacing w:after="120"/>
        <w:rPr>
          <w:sz w:val="24"/>
          <w:szCs w:val="24"/>
        </w:rPr>
      </w:pPr>
      <w:r w:rsidRPr="00B458D2">
        <w:rPr>
          <w:sz w:val="24"/>
          <w:szCs w:val="24"/>
        </w:rPr>
        <w:t xml:space="preserve">        </w:t>
      </w:r>
      <w:proofErr w:type="spellStart"/>
      <w:proofErr w:type="gramStart"/>
      <w:r w:rsidRPr="00B458D2">
        <w:rPr>
          <w:sz w:val="24"/>
          <w:szCs w:val="24"/>
        </w:rPr>
        <w:t>self.bar.create</w:t>
      </w:r>
      <w:proofErr w:type="gramEnd"/>
      <w:r w:rsidRPr="00B458D2">
        <w:rPr>
          <w:sz w:val="24"/>
          <w:szCs w:val="24"/>
        </w:rPr>
        <w:t>_</w:t>
      </w:r>
      <w:proofErr w:type="gramStart"/>
      <w:r w:rsidRPr="00B458D2">
        <w:rPr>
          <w:sz w:val="24"/>
          <w:szCs w:val="24"/>
        </w:rPr>
        <w:t>rectangle</w:t>
      </w:r>
      <w:proofErr w:type="spellEnd"/>
      <w:r w:rsidRPr="00B458D2">
        <w:rPr>
          <w:sz w:val="24"/>
          <w:szCs w:val="24"/>
        </w:rPr>
        <w:t>(</w:t>
      </w:r>
      <w:proofErr w:type="gramEnd"/>
      <w:r w:rsidRPr="00B458D2">
        <w:rPr>
          <w:sz w:val="24"/>
          <w:szCs w:val="24"/>
        </w:rPr>
        <w:t xml:space="preserve">0, 0, width * </w:t>
      </w:r>
      <w:proofErr w:type="gramStart"/>
      <w:r w:rsidRPr="00B458D2">
        <w:rPr>
          <w:sz w:val="24"/>
          <w:szCs w:val="24"/>
        </w:rPr>
        <w:t>max(</w:t>
      </w:r>
      <w:proofErr w:type="gramEnd"/>
      <w:r w:rsidRPr="00B458D2">
        <w:rPr>
          <w:sz w:val="24"/>
          <w:szCs w:val="24"/>
        </w:rPr>
        <w:t xml:space="preserve">0, </w:t>
      </w:r>
      <w:proofErr w:type="gramStart"/>
      <w:r w:rsidRPr="00B458D2">
        <w:rPr>
          <w:sz w:val="24"/>
          <w:szCs w:val="24"/>
        </w:rPr>
        <w:t>min(</w:t>
      </w:r>
      <w:proofErr w:type="gramEnd"/>
      <w:r w:rsidRPr="00B458D2">
        <w:rPr>
          <w:sz w:val="24"/>
          <w:szCs w:val="24"/>
        </w:rPr>
        <w:t>1, value)), 64, fill</w:t>
      </w:r>
      <w:proofErr w:type="gramStart"/>
      <w:r w:rsidRPr="00B458D2">
        <w:rPr>
          <w:sz w:val="24"/>
          <w:szCs w:val="24"/>
        </w:rPr>
        <w:t>="#</w:t>
      </w:r>
      <w:proofErr w:type="gramEnd"/>
      <w:r w:rsidRPr="00B458D2">
        <w:rPr>
          <w:sz w:val="24"/>
          <w:szCs w:val="24"/>
        </w:rPr>
        <w:t>477d6c", outline="")</w:t>
      </w:r>
    </w:p>
    <w:p w14:paraId="53F00253" w14:textId="77777777" w:rsidR="00B458D2" w:rsidRPr="00B458D2" w:rsidRDefault="00B458D2" w:rsidP="00B458D2">
      <w:pPr>
        <w:spacing w:after="120"/>
        <w:rPr>
          <w:sz w:val="24"/>
          <w:szCs w:val="24"/>
        </w:rPr>
      </w:pPr>
    </w:p>
    <w:p w14:paraId="39961CF1" w14:textId="77777777" w:rsidR="00B458D2" w:rsidRPr="00B458D2" w:rsidRDefault="00B458D2" w:rsidP="00B458D2">
      <w:pPr>
        <w:spacing w:after="120"/>
        <w:rPr>
          <w:sz w:val="24"/>
          <w:szCs w:val="24"/>
        </w:rPr>
      </w:pPr>
      <w:r w:rsidRPr="00B458D2">
        <w:rPr>
          <w:sz w:val="24"/>
          <w:szCs w:val="24"/>
        </w:rPr>
        <w:t xml:space="preserve">    def _</w:t>
      </w:r>
      <w:proofErr w:type="spellStart"/>
      <w:r w:rsidRPr="00B458D2">
        <w:rPr>
          <w:sz w:val="24"/>
          <w:szCs w:val="24"/>
        </w:rPr>
        <w:t>idle_motion</w:t>
      </w:r>
      <w:proofErr w:type="spellEnd"/>
      <w:r w:rsidRPr="00B458D2">
        <w:rPr>
          <w:sz w:val="24"/>
          <w:szCs w:val="24"/>
        </w:rPr>
        <w:t>(self):</w:t>
      </w:r>
    </w:p>
    <w:p w14:paraId="4EE12DE1" w14:textId="77777777" w:rsidR="00B458D2" w:rsidRPr="00B458D2" w:rsidRDefault="00B458D2" w:rsidP="00B458D2">
      <w:pPr>
        <w:spacing w:after="120"/>
        <w:rPr>
          <w:sz w:val="24"/>
          <w:szCs w:val="24"/>
        </w:rPr>
      </w:pPr>
      <w:r w:rsidRPr="00B458D2">
        <w:rPr>
          <w:sz w:val="24"/>
          <w:szCs w:val="24"/>
        </w:rPr>
        <w:t xml:space="preserve">        if not </w:t>
      </w:r>
      <w:proofErr w:type="spellStart"/>
      <w:proofErr w:type="gramStart"/>
      <w:r w:rsidRPr="00B458D2">
        <w:rPr>
          <w:sz w:val="24"/>
          <w:szCs w:val="24"/>
        </w:rPr>
        <w:t>self.result</w:t>
      </w:r>
      <w:proofErr w:type="gramEnd"/>
      <w:r w:rsidRPr="00B458D2">
        <w:rPr>
          <w:sz w:val="24"/>
          <w:szCs w:val="24"/>
        </w:rPr>
        <w:t>_ready</w:t>
      </w:r>
      <w:proofErr w:type="spellEnd"/>
      <w:r w:rsidRPr="00B458D2">
        <w:rPr>
          <w:sz w:val="24"/>
          <w:szCs w:val="24"/>
        </w:rPr>
        <w:t xml:space="preserve"> and </w:t>
      </w:r>
      <w:proofErr w:type="spellStart"/>
      <w:proofErr w:type="gramStart"/>
      <w:r w:rsidRPr="00B458D2">
        <w:rPr>
          <w:sz w:val="24"/>
          <w:szCs w:val="24"/>
        </w:rPr>
        <w:t>self.anim</w:t>
      </w:r>
      <w:proofErr w:type="gramEnd"/>
      <w:r w:rsidRPr="00B458D2">
        <w:rPr>
          <w:sz w:val="24"/>
          <w:szCs w:val="24"/>
        </w:rPr>
        <w:t>_step</w:t>
      </w:r>
      <w:proofErr w:type="spellEnd"/>
      <w:r w:rsidRPr="00B458D2">
        <w:rPr>
          <w:sz w:val="24"/>
          <w:szCs w:val="24"/>
        </w:rPr>
        <w:t xml:space="preserve"> == 0:</w:t>
      </w:r>
    </w:p>
    <w:p w14:paraId="2FA9F2E5" w14:textId="77777777" w:rsidR="00B458D2" w:rsidRPr="00B458D2" w:rsidRDefault="00B458D2" w:rsidP="00B458D2">
      <w:pPr>
        <w:spacing w:after="120"/>
        <w:rPr>
          <w:sz w:val="24"/>
          <w:szCs w:val="24"/>
        </w:rPr>
      </w:pPr>
      <w:r w:rsidRPr="00B458D2">
        <w:rPr>
          <w:sz w:val="24"/>
          <w:szCs w:val="24"/>
        </w:rPr>
        <w:t xml:space="preserve">            </w:t>
      </w:r>
      <w:proofErr w:type="gramStart"/>
      <w:r w:rsidRPr="00B458D2">
        <w:rPr>
          <w:sz w:val="24"/>
          <w:szCs w:val="24"/>
        </w:rPr>
        <w:t>self._</w:t>
      </w:r>
      <w:proofErr w:type="spellStart"/>
      <w:proofErr w:type="gramEnd"/>
      <w:r w:rsidRPr="00B458D2">
        <w:rPr>
          <w:sz w:val="24"/>
          <w:szCs w:val="24"/>
        </w:rPr>
        <w:t>draw_</w:t>
      </w:r>
      <w:proofErr w:type="gramStart"/>
      <w:r w:rsidRPr="00B458D2">
        <w:rPr>
          <w:sz w:val="24"/>
          <w:szCs w:val="24"/>
        </w:rPr>
        <w:t>bar</w:t>
      </w:r>
      <w:proofErr w:type="spellEnd"/>
      <w:r w:rsidRPr="00B458D2">
        <w:rPr>
          <w:sz w:val="24"/>
          <w:szCs w:val="24"/>
        </w:rPr>
        <w:t>(</w:t>
      </w:r>
      <w:proofErr w:type="spellStart"/>
      <w:r w:rsidRPr="00B458D2">
        <w:rPr>
          <w:sz w:val="24"/>
          <w:szCs w:val="24"/>
        </w:rPr>
        <w:t>random.uniform</w:t>
      </w:r>
      <w:proofErr w:type="spellEnd"/>
      <w:proofErr w:type="gramEnd"/>
      <w:r w:rsidRPr="00B458D2">
        <w:rPr>
          <w:sz w:val="24"/>
          <w:szCs w:val="24"/>
        </w:rPr>
        <w:t>(0.18, 0.78))</w:t>
      </w:r>
    </w:p>
    <w:p w14:paraId="25D81316" w14:textId="77777777" w:rsidR="00B458D2" w:rsidRPr="00B458D2" w:rsidRDefault="00B458D2" w:rsidP="00B458D2">
      <w:pPr>
        <w:spacing w:after="120"/>
        <w:rPr>
          <w:sz w:val="24"/>
          <w:szCs w:val="24"/>
        </w:rPr>
      </w:pPr>
      <w:r w:rsidRPr="00B458D2">
        <w:rPr>
          <w:sz w:val="24"/>
          <w:szCs w:val="24"/>
        </w:rPr>
        <w:t xml:space="preserve">        </w:t>
      </w:r>
      <w:proofErr w:type="spellStart"/>
      <w:proofErr w:type="gramStart"/>
      <w:r w:rsidRPr="00B458D2">
        <w:rPr>
          <w:sz w:val="24"/>
          <w:szCs w:val="24"/>
        </w:rPr>
        <w:t>self.root</w:t>
      </w:r>
      <w:proofErr w:type="gramEnd"/>
      <w:r w:rsidRPr="00B458D2">
        <w:rPr>
          <w:sz w:val="24"/>
          <w:szCs w:val="24"/>
        </w:rPr>
        <w:t>.</w:t>
      </w:r>
      <w:proofErr w:type="gramStart"/>
      <w:r w:rsidRPr="00B458D2">
        <w:rPr>
          <w:sz w:val="24"/>
          <w:szCs w:val="24"/>
        </w:rPr>
        <w:t>after</w:t>
      </w:r>
      <w:proofErr w:type="spellEnd"/>
      <w:r w:rsidRPr="00B458D2">
        <w:rPr>
          <w:sz w:val="24"/>
          <w:szCs w:val="24"/>
        </w:rPr>
        <w:t>(</w:t>
      </w:r>
      <w:proofErr w:type="gramEnd"/>
      <w:r w:rsidRPr="00B458D2">
        <w:rPr>
          <w:sz w:val="24"/>
          <w:szCs w:val="24"/>
        </w:rPr>
        <w:t xml:space="preserve">650, </w:t>
      </w:r>
      <w:proofErr w:type="gramStart"/>
      <w:r w:rsidRPr="00B458D2">
        <w:rPr>
          <w:sz w:val="24"/>
          <w:szCs w:val="24"/>
        </w:rPr>
        <w:t>self._</w:t>
      </w:r>
      <w:proofErr w:type="spellStart"/>
      <w:proofErr w:type="gramEnd"/>
      <w:r w:rsidRPr="00B458D2">
        <w:rPr>
          <w:sz w:val="24"/>
          <w:szCs w:val="24"/>
        </w:rPr>
        <w:t>idle_motion</w:t>
      </w:r>
      <w:proofErr w:type="spellEnd"/>
      <w:r w:rsidRPr="00B458D2">
        <w:rPr>
          <w:sz w:val="24"/>
          <w:szCs w:val="24"/>
        </w:rPr>
        <w:t>)</w:t>
      </w:r>
    </w:p>
    <w:p w14:paraId="6D60E8F0" w14:textId="77777777" w:rsidR="00B458D2" w:rsidRPr="00B458D2" w:rsidRDefault="00B458D2" w:rsidP="00B458D2">
      <w:pPr>
        <w:spacing w:after="120"/>
        <w:rPr>
          <w:sz w:val="24"/>
          <w:szCs w:val="24"/>
        </w:rPr>
      </w:pPr>
    </w:p>
    <w:p w14:paraId="39D53700" w14:textId="77777777" w:rsidR="00B458D2" w:rsidRPr="00B458D2" w:rsidRDefault="00B458D2" w:rsidP="00B458D2">
      <w:pPr>
        <w:spacing w:after="120"/>
        <w:rPr>
          <w:sz w:val="24"/>
          <w:szCs w:val="24"/>
        </w:rPr>
      </w:pPr>
      <w:r w:rsidRPr="00B458D2">
        <w:rPr>
          <w:sz w:val="24"/>
          <w:szCs w:val="24"/>
        </w:rPr>
        <w:t xml:space="preserve">    def </w:t>
      </w:r>
      <w:proofErr w:type="spellStart"/>
      <w:r w:rsidRPr="00B458D2">
        <w:rPr>
          <w:sz w:val="24"/>
          <w:szCs w:val="24"/>
        </w:rPr>
        <w:t>create_subject</w:t>
      </w:r>
      <w:proofErr w:type="spellEnd"/>
      <w:r w:rsidRPr="00B458D2">
        <w:rPr>
          <w:sz w:val="24"/>
          <w:szCs w:val="24"/>
        </w:rPr>
        <w:t>(self):</w:t>
      </w:r>
    </w:p>
    <w:p w14:paraId="43ABBF8F" w14:textId="77777777" w:rsidR="00B458D2" w:rsidRPr="00B458D2" w:rsidRDefault="00B458D2" w:rsidP="00B458D2">
      <w:pPr>
        <w:spacing w:after="120"/>
        <w:rPr>
          <w:sz w:val="24"/>
          <w:szCs w:val="24"/>
        </w:rPr>
      </w:pPr>
      <w:r w:rsidRPr="00B458D2">
        <w:rPr>
          <w:sz w:val="24"/>
          <w:szCs w:val="24"/>
        </w:rPr>
        <w:t xml:space="preserve">        age = round(</w:t>
      </w:r>
      <w:proofErr w:type="spellStart"/>
      <w:proofErr w:type="gramStart"/>
      <w:r w:rsidRPr="00B458D2">
        <w:rPr>
          <w:sz w:val="24"/>
          <w:szCs w:val="24"/>
        </w:rPr>
        <w:t>self.vars</w:t>
      </w:r>
      <w:proofErr w:type="spellEnd"/>
      <w:proofErr w:type="gramEnd"/>
      <w:r w:rsidRPr="00B458D2">
        <w:rPr>
          <w:sz w:val="24"/>
          <w:szCs w:val="24"/>
        </w:rPr>
        <w:t>["</w:t>
      </w:r>
      <w:proofErr w:type="spellStart"/>
      <w:r w:rsidRPr="00B458D2">
        <w:rPr>
          <w:sz w:val="24"/>
          <w:szCs w:val="24"/>
        </w:rPr>
        <w:t>base_age</w:t>
      </w:r>
      <w:proofErr w:type="spellEnd"/>
      <w:r w:rsidRPr="00B458D2">
        <w:rPr>
          <w:sz w:val="24"/>
          <w:szCs w:val="24"/>
        </w:rPr>
        <w:t>"</w:t>
      </w:r>
      <w:proofErr w:type="gramStart"/>
      <w:r w:rsidRPr="00B458D2">
        <w:rPr>
          <w:sz w:val="24"/>
          <w:szCs w:val="24"/>
        </w:rPr>
        <w:t>].get</w:t>
      </w:r>
      <w:proofErr w:type="gramEnd"/>
      <w:r w:rsidRPr="00B458D2">
        <w:rPr>
          <w:sz w:val="24"/>
          <w:szCs w:val="24"/>
        </w:rPr>
        <w:t>()) + round(</w:t>
      </w:r>
      <w:proofErr w:type="spellStart"/>
      <w:proofErr w:type="gramStart"/>
      <w:r w:rsidRPr="00B458D2">
        <w:rPr>
          <w:sz w:val="24"/>
          <w:szCs w:val="24"/>
        </w:rPr>
        <w:t>self.vars</w:t>
      </w:r>
      <w:proofErr w:type="spellEnd"/>
      <w:proofErr w:type="gramEnd"/>
      <w:r w:rsidRPr="00B458D2">
        <w:rPr>
          <w:sz w:val="24"/>
          <w:szCs w:val="24"/>
        </w:rPr>
        <w:t>["year"</w:t>
      </w:r>
      <w:proofErr w:type="gramStart"/>
      <w:r w:rsidRPr="00B458D2">
        <w:rPr>
          <w:sz w:val="24"/>
          <w:szCs w:val="24"/>
        </w:rPr>
        <w:t>].get</w:t>
      </w:r>
      <w:proofErr w:type="gramEnd"/>
      <w:r w:rsidRPr="00B458D2">
        <w:rPr>
          <w:sz w:val="24"/>
          <w:szCs w:val="24"/>
        </w:rPr>
        <w:t>()) - START_YEAR</w:t>
      </w:r>
    </w:p>
    <w:p w14:paraId="2EE0B282" w14:textId="77777777" w:rsidR="00B458D2" w:rsidRPr="00B458D2" w:rsidRDefault="00B458D2" w:rsidP="00B458D2">
      <w:pPr>
        <w:spacing w:after="120"/>
        <w:rPr>
          <w:sz w:val="24"/>
          <w:szCs w:val="24"/>
        </w:rPr>
      </w:pPr>
      <w:r w:rsidRPr="00B458D2">
        <w:rPr>
          <w:sz w:val="24"/>
          <w:szCs w:val="24"/>
        </w:rPr>
        <w:t xml:space="preserve">        pedigree = PEDIGREE_</w:t>
      </w:r>
      <w:proofErr w:type="gramStart"/>
      <w:r w:rsidRPr="00B458D2">
        <w:rPr>
          <w:sz w:val="24"/>
          <w:szCs w:val="24"/>
        </w:rPr>
        <w:t>LEVELS[</w:t>
      </w:r>
      <w:proofErr w:type="gramEnd"/>
      <w:r w:rsidRPr="00B458D2">
        <w:rPr>
          <w:sz w:val="24"/>
          <w:szCs w:val="24"/>
        </w:rPr>
        <w:t>round(</w:t>
      </w:r>
      <w:proofErr w:type="spellStart"/>
      <w:proofErr w:type="gramStart"/>
      <w:r w:rsidRPr="00B458D2">
        <w:rPr>
          <w:sz w:val="24"/>
          <w:szCs w:val="24"/>
        </w:rPr>
        <w:t>self.vars</w:t>
      </w:r>
      <w:proofErr w:type="spellEnd"/>
      <w:proofErr w:type="gramEnd"/>
      <w:r w:rsidRPr="00B458D2">
        <w:rPr>
          <w:sz w:val="24"/>
          <w:szCs w:val="24"/>
        </w:rPr>
        <w:t>["ped"</w:t>
      </w:r>
      <w:proofErr w:type="gramStart"/>
      <w:r w:rsidRPr="00B458D2">
        <w:rPr>
          <w:sz w:val="24"/>
          <w:szCs w:val="24"/>
        </w:rPr>
        <w:t>].get</w:t>
      </w:r>
      <w:proofErr w:type="gramEnd"/>
      <w:r w:rsidRPr="00B458D2">
        <w:rPr>
          <w:sz w:val="24"/>
          <w:szCs w:val="24"/>
        </w:rPr>
        <w:t>())]</w:t>
      </w:r>
    </w:p>
    <w:p w14:paraId="7D2CEBBB" w14:textId="77777777" w:rsidR="00B458D2" w:rsidRPr="00B458D2" w:rsidRDefault="00B458D2" w:rsidP="00B458D2">
      <w:pPr>
        <w:spacing w:after="120"/>
        <w:rPr>
          <w:sz w:val="24"/>
          <w:szCs w:val="24"/>
        </w:rPr>
      </w:pPr>
      <w:r w:rsidRPr="00B458D2">
        <w:rPr>
          <w:sz w:val="24"/>
          <w:szCs w:val="24"/>
        </w:rPr>
        <w:t xml:space="preserve">        values = [</w:t>
      </w:r>
    </w:p>
    <w:p w14:paraId="3F5C6237" w14:textId="77777777" w:rsidR="00B458D2" w:rsidRPr="00B458D2" w:rsidRDefault="00B458D2" w:rsidP="00B458D2">
      <w:pPr>
        <w:spacing w:after="120"/>
        <w:rPr>
          <w:sz w:val="24"/>
          <w:szCs w:val="24"/>
        </w:rPr>
      </w:pPr>
      <w:r w:rsidRPr="00B458D2">
        <w:rPr>
          <w:sz w:val="24"/>
          <w:szCs w:val="24"/>
        </w:rPr>
        <w:t xml:space="preserve">            </w:t>
      </w:r>
      <w:proofErr w:type="spellStart"/>
      <w:proofErr w:type="gramStart"/>
      <w:r w:rsidRPr="00B458D2">
        <w:rPr>
          <w:sz w:val="24"/>
          <w:szCs w:val="24"/>
        </w:rPr>
        <w:t>self.vars</w:t>
      </w:r>
      <w:proofErr w:type="spellEnd"/>
      <w:proofErr w:type="gramEnd"/>
      <w:r w:rsidRPr="00B458D2">
        <w:rPr>
          <w:sz w:val="24"/>
          <w:szCs w:val="24"/>
        </w:rPr>
        <w:t>["</w:t>
      </w:r>
      <w:proofErr w:type="spellStart"/>
      <w:r w:rsidRPr="00B458D2">
        <w:rPr>
          <w:sz w:val="24"/>
          <w:szCs w:val="24"/>
        </w:rPr>
        <w:t>preg</w:t>
      </w:r>
      <w:proofErr w:type="spellEnd"/>
      <w:r w:rsidRPr="00B458D2">
        <w:rPr>
          <w:sz w:val="24"/>
          <w:szCs w:val="24"/>
        </w:rPr>
        <w:t>"</w:t>
      </w:r>
      <w:proofErr w:type="gramStart"/>
      <w:r w:rsidRPr="00B458D2">
        <w:rPr>
          <w:sz w:val="24"/>
          <w:szCs w:val="24"/>
        </w:rPr>
        <w:t>].get</w:t>
      </w:r>
      <w:proofErr w:type="gramEnd"/>
      <w:r w:rsidRPr="00B458D2">
        <w:rPr>
          <w:sz w:val="24"/>
          <w:szCs w:val="24"/>
        </w:rPr>
        <w:t xml:space="preserve">(), </w:t>
      </w:r>
      <w:proofErr w:type="spellStart"/>
      <w:proofErr w:type="gramStart"/>
      <w:r w:rsidRPr="00B458D2">
        <w:rPr>
          <w:sz w:val="24"/>
          <w:szCs w:val="24"/>
        </w:rPr>
        <w:t>self.vars</w:t>
      </w:r>
      <w:proofErr w:type="spellEnd"/>
      <w:proofErr w:type="gramEnd"/>
      <w:r w:rsidRPr="00B458D2">
        <w:rPr>
          <w:sz w:val="24"/>
          <w:szCs w:val="24"/>
        </w:rPr>
        <w:t>["glucose"</w:t>
      </w:r>
      <w:proofErr w:type="gramStart"/>
      <w:r w:rsidRPr="00B458D2">
        <w:rPr>
          <w:sz w:val="24"/>
          <w:szCs w:val="24"/>
        </w:rPr>
        <w:t>].get</w:t>
      </w:r>
      <w:proofErr w:type="gramEnd"/>
      <w:r w:rsidRPr="00B458D2">
        <w:rPr>
          <w:sz w:val="24"/>
          <w:szCs w:val="24"/>
        </w:rPr>
        <w:t xml:space="preserve">(), </w:t>
      </w:r>
      <w:proofErr w:type="spellStart"/>
      <w:proofErr w:type="gramStart"/>
      <w:r w:rsidRPr="00B458D2">
        <w:rPr>
          <w:sz w:val="24"/>
          <w:szCs w:val="24"/>
        </w:rPr>
        <w:t>self.vars</w:t>
      </w:r>
      <w:proofErr w:type="spellEnd"/>
      <w:proofErr w:type="gramEnd"/>
      <w:r w:rsidRPr="00B458D2">
        <w:rPr>
          <w:sz w:val="24"/>
          <w:szCs w:val="24"/>
        </w:rPr>
        <w:t>["</w:t>
      </w:r>
      <w:proofErr w:type="spellStart"/>
      <w:r w:rsidRPr="00B458D2">
        <w:rPr>
          <w:sz w:val="24"/>
          <w:szCs w:val="24"/>
        </w:rPr>
        <w:t>dbp</w:t>
      </w:r>
      <w:proofErr w:type="spellEnd"/>
      <w:r w:rsidRPr="00B458D2">
        <w:rPr>
          <w:sz w:val="24"/>
          <w:szCs w:val="24"/>
        </w:rPr>
        <w:t>"</w:t>
      </w:r>
      <w:proofErr w:type="gramStart"/>
      <w:r w:rsidRPr="00B458D2">
        <w:rPr>
          <w:sz w:val="24"/>
          <w:szCs w:val="24"/>
        </w:rPr>
        <w:t>].get</w:t>
      </w:r>
      <w:proofErr w:type="gramEnd"/>
      <w:r w:rsidRPr="00B458D2">
        <w:rPr>
          <w:sz w:val="24"/>
          <w:szCs w:val="24"/>
        </w:rPr>
        <w:t>(),</w:t>
      </w:r>
    </w:p>
    <w:p w14:paraId="5630A66E" w14:textId="77777777" w:rsidR="00B458D2" w:rsidRPr="00B458D2" w:rsidRDefault="00B458D2" w:rsidP="00B458D2">
      <w:pPr>
        <w:spacing w:after="120"/>
        <w:rPr>
          <w:sz w:val="24"/>
          <w:szCs w:val="24"/>
        </w:rPr>
      </w:pPr>
      <w:r w:rsidRPr="00B458D2">
        <w:rPr>
          <w:sz w:val="24"/>
          <w:szCs w:val="24"/>
        </w:rPr>
        <w:t xml:space="preserve">            </w:t>
      </w:r>
      <w:proofErr w:type="spellStart"/>
      <w:proofErr w:type="gramStart"/>
      <w:r w:rsidRPr="00B458D2">
        <w:rPr>
          <w:sz w:val="24"/>
          <w:szCs w:val="24"/>
        </w:rPr>
        <w:t>self.vars</w:t>
      </w:r>
      <w:proofErr w:type="spellEnd"/>
      <w:proofErr w:type="gramEnd"/>
      <w:r w:rsidRPr="00B458D2">
        <w:rPr>
          <w:sz w:val="24"/>
          <w:szCs w:val="24"/>
        </w:rPr>
        <w:t>["skin"</w:t>
      </w:r>
      <w:proofErr w:type="gramStart"/>
      <w:r w:rsidRPr="00B458D2">
        <w:rPr>
          <w:sz w:val="24"/>
          <w:szCs w:val="24"/>
        </w:rPr>
        <w:t>].get</w:t>
      </w:r>
      <w:proofErr w:type="gramEnd"/>
      <w:r w:rsidRPr="00B458D2">
        <w:rPr>
          <w:sz w:val="24"/>
          <w:szCs w:val="24"/>
        </w:rPr>
        <w:t xml:space="preserve">(), </w:t>
      </w:r>
      <w:proofErr w:type="spellStart"/>
      <w:proofErr w:type="gramStart"/>
      <w:r w:rsidRPr="00B458D2">
        <w:rPr>
          <w:sz w:val="24"/>
          <w:szCs w:val="24"/>
        </w:rPr>
        <w:t>self.vars</w:t>
      </w:r>
      <w:proofErr w:type="spellEnd"/>
      <w:proofErr w:type="gramEnd"/>
      <w:r w:rsidRPr="00B458D2">
        <w:rPr>
          <w:sz w:val="24"/>
          <w:szCs w:val="24"/>
        </w:rPr>
        <w:t>["insulin"</w:t>
      </w:r>
      <w:proofErr w:type="gramStart"/>
      <w:r w:rsidRPr="00B458D2">
        <w:rPr>
          <w:sz w:val="24"/>
          <w:szCs w:val="24"/>
        </w:rPr>
        <w:t>].get</w:t>
      </w:r>
      <w:proofErr w:type="gramEnd"/>
      <w:r w:rsidRPr="00B458D2">
        <w:rPr>
          <w:sz w:val="24"/>
          <w:szCs w:val="24"/>
        </w:rPr>
        <w:t>(),</w:t>
      </w:r>
    </w:p>
    <w:p w14:paraId="236DAA9F" w14:textId="77777777" w:rsidR="00B458D2" w:rsidRPr="00B458D2" w:rsidRDefault="00B458D2" w:rsidP="00B458D2">
      <w:pPr>
        <w:spacing w:after="120"/>
        <w:rPr>
          <w:sz w:val="24"/>
          <w:szCs w:val="24"/>
        </w:rPr>
      </w:pPr>
      <w:r w:rsidRPr="00B458D2">
        <w:rPr>
          <w:sz w:val="24"/>
          <w:szCs w:val="24"/>
        </w:rPr>
        <w:t xml:space="preserve">            </w:t>
      </w:r>
      <w:proofErr w:type="spellStart"/>
      <w:r w:rsidRPr="00B458D2">
        <w:rPr>
          <w:sz w:val="24"/>
          <w:szCs w:val="24"/>
        </w:rPr>
        <w:t>bmi</w:t>
      </w:r>
      <w:proofErr w:type="spellEnd"/>
      <w:r w:rsidRPr="00B458D2">
        <w:rPr>
          <w:sz w:val="24"/>
          <w:szCs w:val="24"/>
        </w:rPr>
        <w:t>(</w:t>
      </w:r>
      <w:proofErr w:type="spellStart"/>
      <w:proofErr w:type="gramStart"/>
      <w:r w:rsidRPr="00B458D2">
        <w:rPr>
          <w:sz w:val="24"/>
          <w:szCs w:val="24"/>
        </w:rPr>
        <w:t>self.vars</w:t>
      </w:r>
      <w:proofErr w:type="spellEnd"/>
      <w:proofErr w:type="gramEnd"/>
      <w:r w:rsidRPr="00B458D2">
        <w:rPr>
          <w:sz w:val="24"/>
          <w:szCs w:val="24"/>
        </w:rPr>
        <w:t>["height"</w:t>
      </w:r>
      <w:proofErr w:type="gramStart"/>
      <w:r w:rsidRPr="00B458D2">
        <w:rPr>
          <w:sz w:val="24"/>
          <w:szCs w:val="24"/>
        </w:rPr>
        <w:t>].get</w:t>
      </w:r>
      <w:proofErr w:type="gramEnd"/>
      <w:r w:rsidRPr="00B458D2">
        <w:rPr>
          <w:sz w:val="24"/>
          <w:szCs w:val="24"/>
        </w:rPr>
        <w:t xml:space="preserve">(), </w:t>
      </w:r>
      <w:proofErr w:type="spellStart"/>
      <w:proofErr w:type="gramStart"/>
      <w:r w:rsidRPr="00B458D2">
        <w:rPr>
          <w:sz w:val="24"/>
          <w:szCs w:val="24"/>
        </w:rPr>
        <w:t>self.vars</w:t>
      </w:r>
      <w:proofErr w:type="spellEnd"/>
      <w:proofErr w:type="gramEnd"/>
      <w:r w:rsidRPr="00B458D2">
        <w:rPr>
          <w:sz w:val="24"/>
          <w:szCs w:val="24"/>
        </w:rPr>
        <w:t>["weight"</w:t>
      </w:r>
      <w:proofErr w:type="gramStart"/>
      <w:r w:rsidRPr="00B458D2">
        <w:rPr>
          <w:sz w:val="24"/>
          <w:szCs w:val="24"/>
        </w:rPr>
        <w:t>].get</w:t>
      </w:r>
      <w:proofErr w:type="gramEnd"/>
      <w:r w:rsidRPr="00B458D2">
        <w:rPr>
          <w:sz w:val="24"/>
          <w:szCs w:val="24"/>
        </w:rPr>
        <w:t>()), pedigree, age</w:t>
      </w:r>
    </w:p>
    <w:p w14:paraId="41375560" w14:textId="77777777" w:rsidR="00B458D2" w:rsidRPr="00B458D2" w:rsidRDefault="00B458D2" w:rsidP="00B458D2">
      <w:pPr>
        <w:spacing w:after="120"/>
        <w:rPr>
          <w:sz w:val="24"/>
          <w:szCs w:val="24"/>
        </w:rPr>
      </w:pPr>
      <w:r w:rsidRPr="00B458D2">
        <w:rPr>
          <w:sz w:val="24"/>
          <w:szCs w:val="24"/>
        </w:rPr>
        <w:t xml:space="preserve">        ]</w:t>
      </w:r>
    </w:p>
    <w:p w14:paraId="02D325E3" w14:textId="77777777" w:rsidR="00B458D2" w:rsidRPr="00B458D2" w:rsidRDefault="00B458D2" w:rsidP="00B458D2">
      <w:pPr>
        <w:spacing w:after="120"/>
        <w:rPr>
          <w:sz w:val="24"/>
          <w:szCs w:val="24"/>
        </w:rPr>
      </w:pPr>
      <w:r w:rsidRPr="00B458D2">
        <w:rPr>
          <w:sz w:val="24"/>
          <w:szCs w:val="24"/>
        </w:rPr>
        <w:t xml:space="preserve">        </w:t>
      </w:r>
      <w:proofErr w:type="spellStart"/>
      <w:proofErr w:type="gramStart"/>
      <w:r w:rsidRPr="00B458D2">
        <w:rPr>
          <w:sz w:val="24"/>
          <w:szCs w:val="24"/>
        </w:rPr>
        <w:t>self.target</w:t>
      </w:r>
      <w:proofErr w:type="spellEnd"/>
      <w:proofErr w:type="gramEnd"/>
      <w:r w:rsidRPr="00B458D2">
        <w:rPr>
          <w:sz w:val="24"/>
          <w:szCs w:val="24"/>
        </w:rPr>
        <w:t xml:space="preserve"> = </w:t>
      </w:r>
      <w:proofErr w:type="spellStart"/>
      <w:r w:rsidRPr="00B458D2">
        <w:rPr>
          <w:sz w:val="24"/>
          <w:szCs w:val="24"/>
        </w:rPr>
        <w:t>predict_probability</w:t>
      </w:r>
      <w:proofErr w:type="spellEnd"/>
      <w:r w:rsidRPr="00B458D2">
        <w:rPr>
          <w:sz w:val="24"/>
          <w:szCs w:val="24"/>
        </w:rPr>
        <w:t>(values)</w:t>
      </w:r>
    </w:p>
    <w:p w14:paraId="7961190D" w14:textId="77777777" w:rsidR="00B458D2" w:rsidRPr="00B458D2" w:rsidRDefault="00B458D2" w:rsidP="00B458D2">
      <w:pPr>
        <w:spacing w:after="120"/>
        <w:rPr>
          <w:sz w:val="24"/>
          <w:szCs w:val="24"/>
        </w:rPr>
      </w:pPr>
      <w:r w:rsidRPr="00B458D2">
        <w:rPr>
          <w:sz w:val="24"/>
          <w:szCs w:val="24"/>
        </w:rPr>
        <w:t xml:space="preserve">        </w:t>
      </w:r>
      <w:proofErr w:type="spellStart"/>
      <w:proofErr w:type="gramStart"/>
      <w:r w:rsidRPr="00B458D2">
        <w:rPr>
          <w:sz w:val="24"/>
          <w:szCs w:val="24"/>
        </w:rPr>
        <w:t>self.result</w:t>
      </w:r>
      <w:proofErr w:type="gramEnd"/>
      <w:r w:rsidRPr="00B458D2">
        <w:rPr>
          <w:sz w:val="24"/>
          <w:szCs w:val="24"/>
        </w:rPr>
        <w:t>_ready</w:t>
      </w:r>
      <w:proofErr w:type="spellEnd"/>
      <w:r w:rsidRPr="00B458D2">
        <w:rPr>
          <w:sz w:val="24"/>
          <w:szCs w:val="24"/>
        </w:rPr>
        <w:t xml:space="preserve"> = False</w:t>
      </w:r>
    </w:p>
    <w:p w14:paraId="1D0B12A5" w14:textId="77777777" w:rsidR="00B458D2" w:rsidRPr="00B458D2" w:rsidRDefault="00B458D2" w:rsidP="00B458D2">
      <w:pPr>
        <w:spacing w:after="120"/>
        <w:rPr>
          <w:sz w:val="24"/>
          <w:szCs w:val="24"/>
        </w:rPr>
      </w:pPr>
      <w:r w:rsidRPr="00B458D2">
        <w:rPr>
          <w:sz w:val="24"/>
          <w:szCs w:val="24"/>
        </w:rPr>
        <w:lastRenderedPageBreak/>
        <w:t xml:space="preserve">        </w:t>
      </w:r>
      <w:proofErr w:type="spellStart"/>
      <w:proofErr w:type="gramStart"/>
      <w:r w:rsidRPr="00B458D2">
        <w:rPr>
          <w:sz w:val="24"/>
          <w:szCs w:val="24"/>
        </w:rPr>
        <w:t>self.anim</w:t>
      </w:r>
      <w:proofErr w:type="gramEnd"/>
      <w:r w:rsidRPr="00B458D2">
        <w:rPr>
          <w:sz w:val="24"/>
          <w:szCs w:val="24"/>
        </w:rPr>
        <w:t>_step</w:t>
      </w:r>
      <w:proofErr w:type="spellEnd"/>
      <w:r w:rsidRPr="00B458D2">
        <w:rPr>
          <w:sz w:val="24"/>
          <w:szCs w:val="24"/>
        </w:rPr>
        <w:t xml:space="preserve"> = 1</w:t>
      </w:r>
    </w:p>
    <w:p w14:paraId="4CD7055A" w14:textId="77777777" w:rsidR="00B458D2" w:rsidRPr="00B458D2" w:rsidRDefault="00B458D2" w:rsidP="00B458D2">
      <w:pPr>
        <w:spacing w:after="120"/>
        <w:rPr>
          <w:sz w:val="24"/>
          <w:szCs w:val="24"/>
        </w:rPr>
      </w:pPr>
      <w:r w:rsidRPr="00B458D2">
        <w:rPr>
          <w:sz w:val="24"/>
          <w:szCs w:val="24"/>
        </w:rPr>
        <w:t xml:space="preserve">        </w:t>
      </w:r>
      <w:proofErr w:type="spellStart"/>
      <w:proofErr w:type="gramStart"/>
      <w:r w:rsidRPr="00B458D2">
        <w:rPr>
          <w:sz w:val="24"/>
          <w:szCs w:val="24"/>
        </w:rPr>
        <w:t>self.build</w:t>
      </w:r>
      <w:proofErr w:type="gramEnd"/>
      <w:r w:rsidRPr="00B458D2">
        <w:rPr>
          <w:sz w:val="24"/>
          <w:szCs w:val="24"/>
        </w:rPr>
        <w:t>_btn.config</w:t>
      </w:r>
      <w:proofErr w:type="spellEnd"/>
      <w:r w:rsidRPr="00B458D2">
        <w:rPr>
          <w:sz w:val="24"/>
          <w:szCs w:val="24"/>
        </w:rPr>
        <w:t>(state="disabled")</w:t>
      </w:r>
    </w:p>
    <w:p w14:paraId="6FF53D7C" w14:textId="77777777" w:rsidR="00B458D2" w:rsidRPr="00B458D2" w:rsidRDefault="00B458D2" w:rsidP="00B458D2">
      <w:pPr>
        <w:spacing w:after="120"/>
        <w:rPr>
          <w:sz w:val="24"/>
          <w:szCs w:val="24"/>
        </w:rPr>
      </w:pPr>
      <w:r w:rsidRPr="00B458D2">
        <w:rPr>
          <w:sz w:val="24"/>
          <w:szCs w:val="24"/>
        </w:rPr>
        <w:t xml:space="preserve">        </w:t>
      </w:r>
      <w:proofErr w:type="spellStart"/>
      <w:proofErr w:type="gramStart"/>
      <w:r w:rsidRPr="00B458D2">
        <w:rPr>
          <w:sz w:val="24"/>
          <w:szCs w:val="24"/>
        </w:rPr>
        <w:t>self.percent</w:t>
      </w:r>
      <w:proofErr w:type="gramEnd"/>
      <w:r w:rsidRPr="00B458D2">
        <w:rPr>
          <w:sz w:val="24"/>
          <w:szCs w:val="24"/>
        </w:rPr>
        <w:t>.</w:t>
      </w:r>
      <w:proofErr w:type="gramStart"/>
      <w:r w:rsidRPr="00B458D2">
        <w:rPr>
          <w:sz w:val="24"/>
          <w:szCs w:val="24"/>
        </w:rPr>
        <w:t>config</w:t>
      </w:r>
      <w:proofErr w:type="spellEnd"/>
      <w:r w:rsidRPr="00B458D2">
        <w:rPr>
          <w:sz w:val="24"/>
          <w:szCs w:val="24"/>
        </w:rPr>
        <w:t>(</w:t>
      </w:r>
      <w:proofErr w:type="gramEnd"/>
      <w:r w:rsidRPr="00B458D2">
        <w:rPr>
          <w:sz w:val="24"/>
          <w:szCs w:val="24"/>
        </w:rPr>
        <w:t>text="Calculating...")</w:t>
      </w:r>
    </w:p>
    <w:p w14:paraId="2E44BE8D" w14:textId="77777777" w:rsidR="00B458D2" w:rsidRPr="00B458D2" w:rsidRDefault="00B458D2" w:rsidP="00B458D2">
      <w:pPr>
        <w:spacing w:after="120"/>
        <w:rPr>
          <w:sz w:val="24"/>
          <w:szCs w:val="24"/>
        </w:rPr>
      </w:pPr>
      <w:r w:rsidRPr="00B458D2">
        <w:rPr>
          <w:sz w:val="24"/>
          <w:szCs w:val="24"/>
        </w:rPr>
        <w:t xml:space="preserve">        </w:t>
      </w:r>
      <w:proofErr w:type="spellStart"/>
      <w:proofErr w:type="gramStart"/>
      <w:r w:rsidRPr="00B458D2">
        <w:rPr>
          <w:sz w:val="24"/>
          <w:szCs w:val="24"/>
        </w:rPr>
        <w:t>self.status.set</w:t>
      </w:r>
      <w:proofErr w:type="spellEnd"/>
      <w:r w:rsidRPr="00B458D2">
        <w:rPr>
          <w:sz w:val="24"/>
          <w:szCs w:val="24"/>
        </w:rPr>
        <w:t>(</w:t>
      </w:r>
      <w:proofErr w:type="gramEnd"/>
      <w:r w:rsidRPr="00B458D2">
        <w:rPr>
          <w:sz w:val="24"/>
          <w:szCs w:val="24"/>
        </w:rPr>
        <w:t>"Running the subject through the trained neural network...")</w:t>
      </w:r>
    </w:p>
    <w:p w14:paraId="1E4EEE7B" w14:textId="77777777" w:rsidR="00B458D2" w:rsidRPr="00B458D2" w:rsidRDefault="00B458D2" w:rsidP="00B458D2">
      <w:pPr>
        <w:spacing w:after="120"/>
        <w:rPr>
          <w:sz w:val="24"/>
          <w:szCs w:val="24"/>
        </w:rPr>
      </w:pPr>
      <w:r w:rsidRPr="00B458D2">
        <w:rPr>
          <w:sz w:val="24"/>
          <w:szCs w:val="24"/>
        </w:rPr>
        <w:t xml:space="preserve">        </w:t>
      </w:r>
      <w:proofErr w:type="gramStart"/>
      <w:r w:rsidRPr="00B458D2">
        <w:rPr>
          <w:sz w:val="24"/>
          <w:szCs w:val="24"/>
        </w:rPr>
        <w:t>self._</w:t>
      </w:r>
      <w:proofErr w:type="spellStart"/>
      <w:proofErr w:type="gramEnd"/>
      <w:r w:rsidRPr="00B458D2">
        <w:rPr>
          <w:sz w:val="24"/>
          <w:szCs w:val="24"/>
        </w:rPr>
        <w:t>settle_</w:t>
      </w:r>
      <w:proofErr w:type="gramStart"/>
      <w:r w:rsidRPr="00B458D2">
        <w:rPr>
          <w:sz w:val="24"/>
          <w:szCs w:val="24"/>
        </w:rPr>
        <w:t>animation</w:t>
      </w:r>
      <w:proofErr w:type="spellEnd"/>
      <w:r w:rsidRPr="00B458D2">
        <w:rPr>
          <w:sz w:val="24"/>
          <w:szCs w:val="24"/>
        </w:rPr>
        <w:t>(</w:t>
      </w:r>
      <w:proofErr w:type="gramEnd"/>
      <w:r w:rsidRPr="00B458D2">
        <w:rPr>
          <w:sz w:val="24"/>
          <w:szCs w:val="24"/>
        </w:rPr>
        <w:t>)</w:t>
      </w:r>
    </w:p>
    <w:p w14:paraId="551FB48E" w14:textId="77777777" w:rsidR="00B458D2" w:rsidRPr="00B458D2" w:rsidRDefault="00B458D2" w:rsidP="00B458D2">
      <w:pPr>
        <w:spacing w:after="120"/>
        <w:rPr>
          <w:sz w:val="24"/>
          <w:szCs w:val="24"/>
        </w:rPr>
      </w:pPr>
    </w:p>
    <w:p w14:paraId="3C5E9D8D" w14:textId="77777777" w:rsidR="00B458D2" w:rsidRPr="00B458D2" w:rsidRDefault="00B458D2" w:rsidP="00B458D2">
      <w:pPr>
        <w:spacing w:after="120"/>
        <w:rPr>
          <w:sz w:val="24"/>
          <w:szCs w:val="24"/>
        </w:rPr>
      </w:pPr>
      <w:r w:rsidRPr="00B458D2">
        <w:rPr>
          <w:sz w:val="24"/>
          <w:szCs w:val="24"/>
        </w:rPr>
        <w:t xml:space="preserve">    def _</w:t>
      </w:r>
      <w:proofErr w:type="spellStart"/>
      <w:r w:rsidRPr="00B458D2">
        <w:rPr>
          <w:sz w:val="24"/>
          <w:szCs w:val="24"/>
        </w:rPr>
        <w:t>settle_animation</w:t>
      </w:r>
      <w:proofErr w:type="spellEnd"/>
      <w:r w:rsidRPr="00B458D2">
        <w:rPr>
          <w:sz w:val="24"/>
          <w:szCs w:val="24"/>
        </w:rPr>
        <w:t>(self):</w:t>
      </w:r>
    </w:p>
    <w:p w14:paraId="14CF0EA1" w14:textId="77777777" w:rsidR="00B458D2" w:rsidRPr="00B458D2" w:rsidRDefault="00B458D2" w:rsidP="00B458D2">
      <w:pPr>
        <w:spacing w:after="120"/>
        <w:rPr>
          <w:sz w:val="24"/>
          <w:szCs w:val="24"/>
        </w:rPr>
      </w:pPr>
      <w:r w:rsidRPr="00B458D2">
        <w:rPr>
          <w:sz w:val="24"/>
          <w:szCs w:val="24"/>
        </w:rPr>
        <w:t xml:space="preserve">        progress = </w:t>
      </w:r>
      <w:proofErr w:type="gramStart"/>
      <w:r w:rsidRPr="00B458D2">
        <w:rPr>
          <w:sz w:val="24"/>
          <w:szCs w:val="24"/>
        </w:rPr>
        <w:t>min(</w:t>
      </w:r>
      <w:proofErr w:type="spellStart"/>
      <w:r w:rsidRPr="00B458D2">
        <w:rPr>
          <w:sz w:val="24"/>
          <w:szCs w:val="24"/>
        </w:rPr>
        <w:t>self.anim</w:t>
      </w:r>
      <w:proofErr w:type="gramEnd"/>
      <w:r w:rsidRPr="00B458D2">
        <w:rPr>
          <w:sz w:val="24"/>
          <w:szCs w:val="24"/>
        </w:rPr>
        <w:t>_step</w:t>
      </w:r>
      <w:proofErr w:type="spellEnd"/>
      <w:r w:rsidRPr="00B458D2">
        <w:rPr>
          <w:sz w:val="24"/>
          <w:szCs w:val="24"/>
        </w:rPr>
        <w:t xml:space="preserve"> / 24, 1)</w:t>
      </w:r>
    </w:p>
    <w:p w14:paraId="6670F93F" w14:textId="77777777" w:rsidR="00B458D2" w:rsidRPr="00B458D2" w:rsidRDefault="00B458D2" w:rsidP="00B458D2">
      <w:pPr>
        <w:spacing w:after="120"/>
        <w:rPr>
          <w:sz w:val="24"/>
          <w:szCs w:val="24"/>
        </w:rPr>
      </w:pPr>
      <w:r w:rsidRPr="00B458D2">
        <w:rPr>
          <w:sz w:val="24"/>
          <w:szCs w:val="24"/>
        </w:rPr>
        <w:t xml:space="preserve">        noise = (1 - progress) * 0.30</w:t>
      </w:r>
    </w:p>
    <w:p w14:paraId="1716E006" w14:textId="77777777" w:rsidR="00B458D2" w:rsidRPr="00B458D2" w:rsidRDefault="00B458D2" w:rsidP="00B458D2">
      <w:pPr>
        <w:spacing w:after="120"/>
        <w:rPr>
          <w:sz w:val="24"/>
          <w:szCs w:val="24"/>
        </w:rPr>
      </w:pPr>
      <w:r w:rsidRPr="00B458D2">
        <w:rPr>
          <w:sz w:val="24"/>
          <w:szCs w:val="24"/>
        </w:rPr>
        <w:t xml:space="preserve">        shown = </w:t>
      </w:r>
      <w:proofErr w:type="gramStart"/>
      <w:r w:rsidRPr="00B458D2">
        <w:rPr>
          <w:sz w:val="24"/>
          <w:szCs w:val="24"/>
        </w:rPr>
        <w:t>max(</w:t>
      </w:r>
      <w:proofErr w:type="gramEnd"/>
      <w:r w:rsidRPr="00B458D2">
        <w:rPr>
          <w:sz w:val="24"/>
          <w:szCs w:val="24"/>
        </w:rPr>
        <w:t xml:space="preserve">0, </w:t>
      </w:r>
      <w:proofErr w:type="gramStart"/>
      <w:r w:rsidRPr="00B458D2">
        <w:rPr>
          <w:sz w:val="24"/>
          <w:szCs w:val="24"/>
        </w:rPr>
        <w:t>min(</w:t>
      </w:r>
      <w:proofErr w:type="gramEnd"/>
      <w:r w:rsidRPr="00B458D2">
        <w:rPr>
          <w:sz w:val="24"/>
          <w:szCs w:val="24"/>
        </w:rPr>
        <w:t xml:space="preserve">1, </w:t>
      </w:r>
      <w:proofErr w:type="spellStart"/>
      <w:proofErr w:type="gramStart"/>
      <w:r w:rsidRPr="00B458D2">
        <w:rPr>
          <w:sz w:val="24"/>
          <w:szCs w:val="24"/>
        </w:rPr>
        <w:t>self.target</w:t>
      </w:r>
      <w:proofErr w:type="spellEnd"/>
      <w:proofErr w:type="gramEnd"/>
      <w:r w:rsidRPr="00B458D2">
        <w:rPr>
          <w:sz w:val="24"/>
          <w:szCs w:val="24"/>
        </w:rPr>
        <w:t xml:space="preserve"> + </w:t>
      </w:r>
      <w:proofErr w:type="spellStart"/>
      <w:proofErr w:type="gramStart"/>
      <w:r w:rsidRPr="00B458D2">
        <w:rPr>
          <w:sz w:val="24"/>
          <w:szCs w:val="24"/>
        </w:rPr>
        <w:t>random.uniform</w:t>
      </w:r>
      <w:proofErr w:type="spellEnd"/>
      <w:proofErr w:type="gramEnd"/>
      <w:r w:rsidRPr="00B458D2">
        <w:rPr>
          <w:sz w:val="24"/>
          <w:szCs w:val="24"/>
        </w:rPr>
        <w:t>(-noise, noise)))</w:t>
      </w:r>
    </w:p>
    <w:p w14:paraId="639CFC80" w14:textId="77777777" w:rsidR="00B458D2" w:rsidRPr="00B458D2" w:rsidRDefault="00B458D2" w:rsidP="00B458D2">
      <w:pPr>
        <w:spacing w:after="120"/>
        <w:rPr>
          <w:sz w:val="24"/>
          <w:szCs w:val="24"/>
        </w:rPr>
      </w:pPr>
      <w:r w:rsidRPr="00B458D2">
        <w:rPr>
          <w:sz w:val="24"/>
          <w:szCs w:val="24"/>
        </w:rPr>
        <w:t xml:space="preserve">        </w:t>
      </w:r>
      <w:proofErr w:type="gramStart"/>
      <w:r w:rsidRPr="00B458D2">
        <w:rPr>
          <w:sz w:val="24"/>
          <w:szCs w:val="24"/>
        </w:rPr>
        <w:t>self._</w:t>
      </w:r>
      <w:proofErr w:type="spellStart"/>
      <w:proofErr w:type="gramEnd"/>
      <w:r w:rsidRPr="00B458D2">
        <w:rPr>
          <w:sz w:val="24"/>
          <w:szCs w:val="24"/>
        </w:rPr>
        <w:t>draw_bar</w:t>
      </w:r>
      <w:proofErr w:type="spellEnd"/>
      <w:r w:rsidRPr="00B458D2">
        <w:rPr>
          <w:sz w:val="24"/>
          <w:szCs w:val="24"/>
        </w:rPr>
        <w:t>(shown)</w:t>
      </w:r>
    </w:p>
    <w:p w14:paraId="188FAECB" w14:textId="77777777" w:rsidR="00B458D2" w:rsidRPr="00B458D2" w:rsidRDefault="00B458D2" w:rsidP="00B458D2">
      <w:pPr>
        <w:spacing w:after="120"/>
        <w:rPr>
          <w:sz w:val="24"/>
          <w:szCs w:val="24"/>
        </w:rPr>
      </w:pPr>
      <w:r w:rsidRPr="00B458D2">
        <w:rPr>
          <w:sz w:val="24"/>
          <w:szCs w:val="24"/>
        </w:rPr>
        <w:t xml:space="preserve">        if progress &lt; 1:</w:t>
      </w:r>
    </w:p>
    <w:p w14:paraId="5B3151A0" w14:textId="77777777" w:rsidR="00B458D2" w:rsidRPr="00B458D2" w:rsidRDefault="00B458D2" w:rsidP="00B458D2">
      <w:pPr>
        <w:spacing w:after="120"/>
        <w:rPr>
          <w:sz w:val="24"/>
          <w:szCs w:val="24"/>
        </w:rPr>
      </w:pPr>
      <w:r w:rsidRPr="00B458D2">
        <w:rPr>
          <w:sz w:val="24"/>
          <w:szCs w:val="24"/>
        </w:rPr>
        <w:t xml:space="preserve">            </w:t>
      </w:r>
      <w:proofErr w:type="spellStart"/>
      <w:proofErr w:type="gramStart"/>
      <w:r w:rsidRPr="00B458D2">
        <w:rPr>
          <w:sz w:val="24"/>
          <w:szCs w:val="24"/>
        </w:rPr>
        <w:t>self.anim</w:t>
      </w:r>
      <w:proofErr w:type="gramEnd"/>
      <w:r w:rsidRPr="00B458D2">
        <w:rPr>
          <w:sz w:val="24"/>
          <w:szCs w:val="24"/>
        </w:rPr>
        <w:t>_step</w:t>
      </w:r>
      <w:proofErr w:type="spellEnd"/>
      <w:r w:rsidRPr="00B458D2">
        <w:rPr>
          <w:sz w:val="24"/>
          <w:szCs w:val="24"/>
        </w:rPr>
        <w:t xml:space="preserve"> += 1</w:t>
      </w:r>
    </w:p>
    <w:p w14:paraId="0E154397" w14:textId="77777777" w:rsidR="00B458D2" w:rsidRPr="00B458D2" w:rsidRDefault="00B458D2" w:rsidP="00B458D2">
      <w:pPr>
        <w:spacing w:after="120"/>
        <w:rPr>
          <w:sz w:val="24"/>
          <w:szCs w:val="24"/>
        </w:rPr>
      </w:pPr>
      <w:r w:rsidRPr="00B458D2">
        <w:rPr>
          <w:sz w:val="24"/>
          <w:szCs w:val="24"/>
        </w:rPr>
        <w:t xml:space="preserve">            </w:t>
      </w:r>
      <w:proofErr w:type="spellStart"/>
      <w:proofErr w:type="gramStart"/>
      <w:r w:rsidRPr="00B458D2">
        <w:rPr>
          <w:sz w:val="24"/>
          <w:szCs w:val="24"/>
        </w:rPr>
        <w:t>self.root</w:t>
      </w:r>
      <w:proofErr w:type="gramEnd"/>
      <w:r w:rsidRPr="00B458D2">
        <w:rPr>
          <w:sz w:val="24"/>
          <w:szCs w:val="24"/>
        </w:rPr>
        <w:t>.</w:t>
      </w:r>
      <w:proofErr w:type="gramStart"/>
      <w:r w:rsidRPr="00B458D2">
        <w:rPr>
          <w:sz w:val="24"/>
          <w:szCs w:val="24"/>
        </w:rPr>
        <w:t>after</w:t>
      </w:r>
      <w:proofErr w:type="spellEnd"/>
      <w:r w:rsidRPr="00B458D2">
        <w:rPr>
          <w:sz w:val="24"/>
          <w:szCs w:val="24"/>
        </w:rPr>
        <w:t>(</w:t>
      </w:r>
      <w:proofErr w:type="gramEnd"/>
      <w:r w:rsidRPr="00B458D2">
        <w:rPr>
          <w:sz w:val="24"/>
          <w:szCs w:val="24"/>
        </w:rPr>
        <w:t xml:space="preserve">85 if </w:t>
      </w:r>
      <w:proofErr w:type="spellStart"/>
      <w:proofErr w:type="gramStart"/>
      <w:r w:rsidRPr="00B458D2">
        <w:rPr>
          <w:sz w:val="24"/>
          <w:szCs w:val="24"/>
        </w:rPr>
        <w:t>self.anim</w:t>
      </w:r>
      <w:proofErr w:type="gramEnd"/>
      <w:r w:rsidRPr="00B458D2">
        <w:rPr>
          <w:sz w:val="24"/>
          <w:szCs w:val="24"/>
        </w:rPr>
        <w:t>_step</w:t>
      </w:r>
      <w:proofErr w:type="spellEnd"/>
      <w:r w:rsidRPr="00B458D2">
        <w:rPr>
          <w:sz w:val="24"/>
          <w:szCs w:val="24"/>
        </w:rPr>
        <w:t xml:space="preserve"> &lt; 10 else 120, </w:t>
      </w:r>
      <w:proofErr w:type="gramStart"/>
      <w:r w:rsidRPr="00B458D2">
        <w:rPr>
          <w:sz w:val="24"/>
          <w:szCs w:val="24"/>
        </w:rPr>
        <w:t>self._</w:t>
      </w:r>
      <w:proofErr w:type="spellStart"/>
      <w:proofErr w:type="gramEnd"/>
      <w:r w:rsidRPr="00B458D2">
        <w:rPr>
          <w:sz w:val="24"/>
          <w:szCs w:val="24"/>
        </w:rPr>
        <w:t>settle_animation</w:t>
      </w:r>
      <w:proofErr w:type="spellEnd"/>
      <w:r w:rsidRPr="00B458D2">
        <w:rPr>
          <w:sz w:val="24"/>
          <w:szCs w:val="24"/>
        </w:rPr>
        <w:t>)</w:t>
      </w:r>
    </w:p>
    <w:p w14:paraId="60CEB0E0" w14:textId="77777777" w:rsidR="00B458D2" w:rsidRPr="00B458D2" w:rsidRDefault="00B458D2" w:rsidP="00B458D2">
      <w:pPr>
        <w:spacing w:after="120"/>
        <w:rPr>
          <w:sz w:val="24"/>
          <w:szCs w:val="24"/>
        </w:rPr>
      </w:pPr>
      <w:r w:rsidRPr="00B458D2">
        <w:rPr>
          <w:sz w:val="24"/>
          <w:szCs w:val="24"/>
        </w:rPr>
        <w:t xml:space="preserve">            return</w:t>
      </w:r>
    </w:p>
    <w:p w14:paraId="746463FA" w14:textId="77777777" w:rsidR="00B458D2" w:rsidRPr="00B458D2" w:rsidRDefault="00B458D2" w:rsidP="00B458D2">
      <w:pPr>
        <w:spacing w:after="120"/>
        <w:rPr>
          <w:sz w:val="24"/>
          <w:szCs w:val="24"/>
        </w:rPr>
      </w:pPr>
      <w:r w:rsidRPr="00B458D2">
        <w:rPr>
          <w:sz w:val="24"/>
          <w:szCs w:val="24"/>
        </w:rPr>
        <w:t xml:space="preserve">        </w:t>
      </w:r>
      <w:proofErr w:type="spellStart"/>
      <w:proofErr w:type="gramStart"/>
      <w:r w:rsidRPr="00B458D2">
        <w:rPr>
          <w:sz w:val="24"/>
          <w:szCs w:val="24"/>
        </w:rPr>
        <w:t>self.anim</w:t>
      </w:r>
      <w:proofErr w:type="gramEnd"/>
      <w:r w:rsidRPr="00B458D2">
        <w:rPr>
          <w:sz w:val="24"/>
          <w:szCs w:val="24"/>
        </w:rPr>
        <w:t>_step</w:t>
      </w:r>
      <w:proofErr w:type="spellEnd"/>
      <w:r w:rsidRPr="00B458D2">
        <w:rPr>
          <w:sz w:val="24"/>
          <w:szCs w:val="24"/>
        </w:rPr>
        <w:t xml:space="preserve"> = 0</w:t>
      </w:r>
    </w:p>
    <w:p w14:paraId="4A5C6F85" w14:textId="77777777" w:rsidR="00B458D2" w:rsidRPr="00B458D2" w:rsidRDefault="00B458D2" w:rsidP="00B458D2">
      <w:pPr>
        <w:spacing w:after="120"/>
        <w:rPr>
          <w:sz w:val="24"/>
          <w:szCs w:val="24"/>
        </w:rPr>
      </w:pPr>
      <w:r w:rsidRPr="00B458D2">
        <w:rPr>
          <w:sz w:val="24"/>
          <w:szCs w:val="24"/>
        </w:rPr>
        <w:t xml:space="preserve">        </w:t>
      </w:r>
      <w:proofErr w:type="spellStart"/>
      <w:proofErr w:type="gramStart"/>
      <w:r w:rsidRPr="00B458D2">
        <w:rPr>
          <w:sz w:val="24"/>
          <w:szCs w:val="24"/>
        </w:rPr>
        <w:t>self.result</w:t>
      </w:r>
      <w:proofErr w:type="gramEnd"/>
      <w:r w:rsidRPr="00B458D2">
        <w:rPr>
          <w:sz w:val="24"/>
          <w:szCs w:val="24"/>
        </w:rPr>
        <w:t>_ready</w:t>
      </w:r>
      <w:proofErr w:type="spellEnd"/>
      <w:r w:rsidRPr="00B458D2">
        <w:rPr>
          <w:sz w:val="24"/>
          <w:szCs w:val="24"/>
        </w:rPr>
        <w:t xml:space="preserve"> = True</w:t>
      </w:r>
    </w:p>
    <w:p w14:paraId="572F2B57" w14:textId="77777777" w:rsidR="00B458D2" w:rsidRPr="00B458D2" w:rsidRDefault="00B458D2" w:rsidP="00B458D2">
      <w:pPr>
        <w:spacing w:after="120"/>
        <w:rPr>
          <w:sz w:val="24"/>
          <w:szCs w:val="24"/>
        </w:rPr>
      </w:pPr>
      <w:r w:rsidRPr="00B458D2">
        <w:rPr>
          <w:sz w:val="24"/>
          <w:szCs w:val="24"/>
        </w:rPr>
        <w:t xml:space="preserve">        </w:t>
      </w:r>
      <w:proofErr w:type="gramStart"/>
      <w:r w:rsidRPr="00B458D2">
        <w:rPr>
          <w:sz w:val="24"/>
          <w:szCs w:val="24"/>
        </w:rPr>
        <w:t>self._</w:t>
      </w:r>
      <w:proofErr w:type="spellStart"/>
      <w:proofErr w:type="gramEnd"/>
      <w:r w:rsidRPr="00B458D2">
        <w:rPr>
          <w:sz w:val="24"/>
          <w:szCs w:val="24"/>
        </w:rPr>
        <w:t>draw_bar</w:t>
      </w:r>
      <w:proofErr w:type="spellEnd"/>
      <w:r w:rsidRPr="00B458D2">
        <w:rPr>
          <w:sz w:val="24"/>
          <w:szCs w:val="24"/>
        </w:rPr>
        <w:t>(</w:t>
      </w:r>
      <w:proofErr w:type="spellStart"/>
      <w:proofErr w:type="gramStart"/>
      <w:r w:rsidRPr="00B458D2">
        <w:rPr>
          <w:sz w:val="24"/>
          <w:szCs w:val="24"/>
        </w:rPr>
        <w:t>self.target</w:t>
      </w:r>
      <w:proofErr w:type="spellEnd"/>
      <w:proofErr w:type="gramEnd"/>
      <w:r w:rsidRPr="00B458D2">
        <w:rPr>
          <w:sz w:val="24"/>
          <w:szCs w:val="24"/>
        </w:rPr>
        <w:t>)</w:t>
      </w:r>
    </w:p>
    <w:p w14:paraId="479E8345" w14:textId="77777777" w:rsidR="00B458D2" w:rsidRPr="00B458D2" w:rsidRDefault="00B458D2" w:rsidP="00B458D2">
      <w:pPr>
        <w:spacing w:after="120"/>
        <w:rPr>
          <w:sz w:val="24"/>
          <w:szCs w:val="24"/>
        </w:rPr>
      </w:pPr>
      <w:r w:rsidRPr="00B458D2">
        <w:rPr>
          <w:sz w:val="24"/>
          <w:szCs w:val="24"/>
        </w:rPr>
        <w:t xml:space="preserve">        </w:t>
      </w:r>
      <w:proofErr w:type="spellStart"/>
      <w:proofErr w:type="gramStart"/>
      <w:r w:rsidRPr="00B458D2">
        <w:rPr>
          <w:sz w:val="24"/>
          <w:szCs w:val="24"/>
        </w:rPr>
        <w:t>self.percent</w:t>
      </w:r>
      <w:proofErr w:type="gramEnd"/>
      <w:r w:rsidRPr="00B458D2">
        <w:rPr>
          <w:sz w:val="24"/>
          <w:szCs w:val="24"/>
        </w:rPr>
        <w:t>.config</w:t>
      </w:r>
      <w:proofErr w:type="spellEnd"/>
      <w:r w:rsidRPr="00B458D2">
        <w:rPr>
          <w:sz w:val="24"/>
          <w:szCs w:val="24"/>
        </w:rPr>
        <w:t>(text=</w:t>
      </w:r>
      <w:proofErr w:type="gramStart"/>
      <w:r w:rsidRPr="00B458D2">
        <w:rPr>
          <w:sz w:val="24"/>
          <w:szCs w:val="24"/>
        </w:rPr>
        <w:t>f"{self.target</w:t>
      </w:r>
      <w:proofErr w:type="gramEnd"/>
      <w:r w:rsidRPr="00B458D2">
        <w:rPr>
          <w:sz w:val="24"/>
          <w:szCs w:val="24"/>
        </w:rPr>
        <w:t>:.</w:t>
      </w:r>
      <w:proofErr w:type="gramStart"/>
      <w:r w:rsidRPr="00B458D2">
        <w:rPr>
          <w:sz w:val="24"/>
          <w:szCs w:val="24"/>
        </w:rPr>
        <w:t>1%}</w:t>
      </w:r>
      <w:proofErr w:type="gramEnd"/>
      <w:r w:rsidRPr="00B458D2">
        <w:rPr>
          <w:sz w:val="24"/>
          <w:szCs w:val="24"/>
        </w:rPr>
        <w:t xml:space="preserve"> diabetes-class probability")</w:t>
      </w:r>
    </w:p>
    <w:p w14:paraId="271EBFAA" w14:textId="77777777" w:rsidR="00B458D2" w:rsidRPr="00B458D2" w:rsidRDefault="00B458D2" w:rsidP="00B458D2">
      <w:pPr>
        <w:spacing w:after="120"/>
        <w:rPr>
          <w:sz w:val="24"/>
          <w:szCs w:val="24"/>
        </w:rPr>
      </w:pPr>
      <w:r w:rsidRPr="00B458D2">
        <w:rPr>
          <w:sz w:val="24"/>
          <w:szCs w:val="24"/>
        </w:rPr>
        <w:t xml:space="preserve">        </w:t>
      </w:r>
      <w:proofErr w:type="spellStart"/>
      <w:proofErr w:type="gramStart"/>
      <w:r w:rsidRPr="00B458D2">
        <w:rPr>
          <w:sz w:val="24"/>
          <w:szCs w:val="24"/>
        </w:rPr>
        <w:t>self.build</w:t>
      </w:r>
      <w:proofErr w:type="gramEnd"/>
      <w:r w:rsidRPr="00B458D2">
        <w:rPr>
          <w:sz w:val="24"/>
          <w:szCs w:val="24"/>
        </w:rPr>
        <w:t>_btn.</w:t>
      </w:r>
      <w:proofErr w:type="gramStart"/>
      <w:r w:rsidRPr="00B458D2">
        <w:rPr>
          <w:sz w:val="24"/>
          <w:szCs w:val="24"/>
        </w:rPr>
        <w:t>config</w:t>
      </w:r>
      <w:proofErr w:type="spellEnd"/>
      <w:r w:rsidRPr="00B458D2">
        <w:rPr>
          <w:sz w:val="24"/>
          <w:szCs w:val="24"/>
        </w:rPr>
        <w:t>(</w:t>
      </w:r>
      <w:proofErr w:type="gramEnd"/>
      <w:r w:rsidRPr="00B458D2">
        <w:rPr>
          <w:sz w:val="24"/>
          <w:szCs w:val="24"/>
        </w:rPr>
        <w:t>state="normal", text="Update Subject")</w:t>
      </w:r>
    </w:p>
    <w:p w14:paraId="61ABAF2D" w14:textId="77777777" w:rsidR="00B458D2" w:rsidRPr="00B458D2" w:rsidRDefault="00B458D2" w:rsidP="00B458D2">
      <w:pPr>
        <w:spacing w:after="120"/>
        <w:rPr>
          <w:sz w:val="24"/>
          <w:szCs w:val="24"/>
        </w:rPr>
      </w:pPr>
      <w:r w:rsidRPr="00B458D2">
        <w:rPr>
          <w:sz w:val="24"/>
          <w:szCs w:val="24"/>
        </w:rPr>
        <w:t xml:space="preserve">        </w:t>
      </w:r>
      <w:proofErr w:type="spellStart"/>
      <w:proofErr w:type="gramStart"/>
      <w:r w:rsidRPr="00B458D2">
        <w:rPr>
          <w:sz w:val="24"/>
          <w:szCs w:val="24"/>
        </w:rPr>
        <w:t>self.status.set</w:t>
      </w:r>
      <w:proofErr w:type="spellEnd"/>
      <w:r w:rsidRPr="00B458D2">
        <w:rPr>
          <w:sz w:val="24"/>
          <w:szCs w:val="24"/>
        </w:rPr>
        <w:t>(</w:t>
      </w:r>
      <w:proofErr w:type="gramEnd"/>
      <w:r w:rsidRPr="00B458D2">
        <w:rPr>
          <w:sz w:val="24"/>
          <w:szCs w:val="24"/>
        </w:rPr>
        <w:t>"Subject built. Change any measurement and update the subject to compare another scenario.")</w:t>
      </w:r>
    </w:p>
    <w:p w14:paraId="126C4A0F" w14:textId="77777777" w:rsidR="00B458D2" w:rsidRPr="00B458D2" w:rsidRDefault="00B458D2" w:rsidP="00B458D2">
      <w:pPr>
        <w:spacing w:after="120"/>
        <w:rPr>
          <w:sz w:val="24"/>
          <w:szCs w:val="24"/>
        </w:rPr>
      </w:pPr>
    </w:p>
    <w:p w14:paraId="5F61ECD3" w14:textId="77777777" w:rsidR="00B458D2" w:rsidRPr="00B458D2" w:rsidRDefault="00B458D2" w:rsidP="00B458D2">
      <w:pPr>
        <w:spacing w:after="120"/>
        <w:rPr>
          <w:sz w:val="24"/>
          <w:szCs w:val="24"/>
        </w:rPr>
      </w:pPr>
      <w:r w:rsidRPr="00B458D2">
        <w:rPr>
          <w:sz w:val="24"/>
          <w:szCs w:val="24"/>
        </w:rPr>
        <w:t xml:space="preserve">def </w:t>
      </w:r>
      <w:proofErr w:type="gramStart"/>
      <w:r w:rsidRPr="00B458D2">
        <w:rPr>
          <w:sz w:val="24"/>
          <w:szCs w:val="24"/>
        </w:rPr>
        <w:t>main(</w:t>
      </w:r>
      <w:proofErr w:type="gramEnd"/>
      <w:r w:rsidRPr="00B458D2">
        <w:rPr>
          <w:sz w:val="24"/>
          <w:szCs w:val="24"/>
        </w:rPr>
        <w:t>):</w:t>
      </w:r>
    </w:p>
    <w:p w14:paraId="4AC75084" w14:textId="77777777" w:rsidR="00B458D2" w:rsidRPr="00B458D2" w:rsidRDefault="00B458D2" w:rsidP="00B458D2">
      <w:pPr>
        <w:spacing w:after="120"/>
        <w:rPr>
          <w:sz w:val="24"/>
          <w:szCs w:val="24"/>
        </w:rPr>
      </w:pPr>
      <w:r w:rsidRPr="00B458D2">
        <w:rPr>
          <w:sz w:val="24"/>
          <w:szCs w:val="24"/>
        </w:rPr>
        <w:t xml:space="preserve">    root = </w:t>
      </w:r>
      <w:proofErr w:type="spellStart"/>
      <w:proofErr w:type="gramStart"/>
      <w:r w:rsidRPr="00B458D2">
        <w:rPr>
          <w:sz w:val="24"/>
          <w:szCs w:val="24"/>
        </w:rPr>
        <w:t>tk.Tk</w:t>
      </w:r>
      <w:proofErr w:type="spellEnd"/>
      <w:proofErr w:type="gramEnd"/>
      <w:r w:rsidRPr="00B458D2">
        <w:rPr>
          <w:sz w:val="24"/>
          <w:szCs w:val="24"/>
        </w:rPr>
        <w:t>()</w:t>
      </w:r>
    </w:p>
    <w:p w14:paraId="5B68A713" w14:textId="77777777" w:rsidR="00B458D2" w:rsidRPr="00B458D2" w:rsidRDefault="00B458D2" w:rsidP="00B458D2">
      <w:pPr>
        <w:spacing w:after="120"/>
        <w:rPr>
          <w:sz w:val="24"/>
          <w:szCs w:val="24"/>
        </w:rPr>
      </w:pPr>
      <w:r w:rsidRPr="00B458D2">
        <w:rPr>
          <w:sz w:val="24"/>
          <w:szCs w:val="24"/>
        </w:rPr>
        <w:t xml:space="preserve">    App(root)</w:t>
      </w:r>
    </w:p>
    <w:p w14:paraId="58DE7CE9" w14:textId="77777777" w:rsidR="00B458D2" w:rsidRPr="00B458D2" w:rsidRDefault="00B458D2" w:rsidP="00B458D2">
      <w:pPr>
        <w:spacing w:after="120"/>
        <w:rPr>
          <w:sz w:val="24"/>
          <w:szCs w:val="24"/>
        </w:rPr>
      </w:pPr>
      <w:r w:rsidRPr="00B458D2">
        <w:rPr>
          <w:sz w:val="24"/>
          <w:szCs w:val="24"/>
        </w:rPr>
        <w:t xml:space="preserve">    </w:t>
      </w:r>
      <w:proofErr w:type="spellStart"/>
      <w:proofErr w:type="gramStart"/>
      <w:r w:rsidRPr="00B458D2">
        <w:rPr>
          <w:sz w:val="24"/>
          <w:szCs w:val="24"/>
        </w:rPr>
        <w:t>root.mainloop</w:t>
      </w:r>
      <w:proofErr w:type="spellEnd"/>
      <w:proofErr w:type="gramEnd"/>
      <w:r w:rsidRPr="00B458D2">
        <w:rPr>
          <w:sz w:val="24"/>
          <w:szCs w:val="24"/>
        </w:rPr>
        <w:t>()</w:t>
      </w:r>
    </w:p>
    <w:p w14:paraId="6A6ADDE5" w14:textId="77777777" w:rsidR="00B458D2" w:rsidRPr="00B458D2" w:rsidRDefault="00B458D2" w:rsidP="00B458D2">
      <w:pPr>
        <w:spacing w:after="120"/>
        <w:rPr>
          <w:sz w:val="24"/>
          <w:szCs w:val="24"/>
        </w:rPr>
      </w:pPr>
    </w:p>
    <w:p w14:paraId="20CF7F92" w14:textId="77777777" w:rsidR="00B458D2" w:rsidRPr="00B458D2" w:rsidRDefault="00B458D2" w:rsidP="00B458D2">
      <w:pPr>
        <w:spacing w:after="120"/>
        <w:rPr>
          <w:sz w:val="24"/>
          <w:szCs w:val="24"/>
        </w:rPr>
      </w:pPr>
      <w:r w:rsidRPr="00B458D2">
        <w:rPr>
          <w:sz w:val="24"/>
          <w:szCs w:val="24"/>
        </w:rPr>
        <w:t>if __name__ == "__main__":</w:t>
      </w:r>
    </w:p>
    <w:p w14:paraId="5A3A2191" w14:textId="535DD4A9" w:rsidR="004C30E5" w:rsidRDefault="00B458D2" w:rsidP="00B458D2">
      <w:pPr>
        <w:spacing w:after="120"/>
        <w:rPr>
          <w:sz w:val="24"/>
          <w:szCs w:val="24"/>
        </w:rPr>
      </w:pPr>
      <w:r w:rsidRPr="00B458D2">
        <w:rPr>
          <w:sz w:val="24"/>
          <w:szCs w:val="24"/>
        </w:rPr>
        <w:t xml:space="preserve">    </w:t>
      </w:r>
      <w:proofErr w:type="gramStart"/>
      <w:r w:rsidRPr="00B458D2">
        <w:rPr>
          <w:sz w:val="24"/>
          <w:szCs w:val="24"/>
        </w:rPr>
        <w:t>main(</w:t>
      </w:r>
      <w:proofErr w:type="gramEnd"/>
      <w:r w:rsidRPr="00B458D2">
        <w:rPr>
          <w:sz w:val="24"/>
          <w:szCs w:val="24"/>
        </w:rPr>
        <w:t>)</w:t>
      </w:r>
    </w:p>
    <w:p w14:paraId="2592CAC4" w14:textId="77777777" w:rsidR="00B458D2" w:rsidRDefault="00B458D2" w:rsidP="00B458D2">
      <w:pPr>
        <w:spacing w:after="120"/>
        <w:rPr>
          <w:sz w:val="24"/>
          <w:szCs w:val="24"/>
        </w:rPr>
      </w:pPr>
    </w:p>
    <w:p w14:paraId="52C22C3A" w14:textId="4D0B18A4" w:rsidR="00B458D2" w:rsidRDefault="00D61597" w:rsidP="00B458D2">
      <w:pPr>
        <w:spacing w:after="120"/>
        <w:rPr>
          <w:sz w:val="32"/>
          <w:szCs w:val="32"/>
        </w:rPr>
      </w:pPr>
      <w:proofErr w:type="spellStart"/>
      <w:r>
        <w:rPr>
          <w:sz w:val="32"/>
          <w:szCs w:val="32"/>
        </w:rPr>
        <w:lastRenderedPageBreak/>
        <w:t>Github</w:t>
      </w:r>
      <w:proofErr w:type="spellEnd"/>
      <w:r>
        <w:rPr>
          <w:sz w:val="32"/>
          <w:szCs w:val="32"/>
        </w:rPr>
        <w:t xml:space="preserve"> Link:</w:t>
      </w:r>
    </w:p>
    <w:p w14:paraId="1DE0D992" w14:textId="1EF3D75B" w:rsidR="00D61597" w:rsidRDefault="00470CC3" w:rsidP="00B458D2">
      <w:pPr>
        <w:spacing w:after="120"/>
        <w:rPr>
          <w:sz w:val="24"/>
          <w:szCs w:val="24"/>
        </w:rPr>
      </w:pPr>
      <w:hyperlink r:id="rId11" w:history="1">
        <w:r w:rsidRPr="00251845">
          <w:rPr>
            <w:rStyle w:val="Hyperlink"/>
            <w:sz w:val="24"/>
            <w:szCs w:val="24"/>
          </w:rPr>
          <w:t>https://github.com/miscney1/CSC484-Assignment-8-Pima-Woman-Model</w:t>
        </w:r>
      </w:hyperlink>
    </w:p>
    <w:p w14:paraId="1A33468B" w14:textId="77777777" w:rsidR="00470CC3" w:rsidRPr="00D61597" w:rsidRDefault="00470CC3" w:rsidP="00B458D2">
      <w:pPr>
        <w:spacing w:after="120"/>
        <w:rPr>
          <w:sz w:val="24"/>
          <w:szCs w:val="24"/>
        </w:rPr>
      </w:pPr>
    </w:p>
    <w:sectPr w:rsidR="00470CC3" w:rsidRPr="00D61597" w:rsidSect="00034616">
      <w:footerReference w:type="default" r:id="rId12"/>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27BB55" w14:textId="77777777" w:rsidR="00607774" w:rsidRDefault="00607774">
      <w:pPr>
        <w:spacing w:after="0" w:line="240" w:lineRule="auto"/>
      </w:pPr>
      <w:r>
        <w:separator/>
      </w:r>
    </w:p>
  </w:endnote>
  <w:endnote w:type="continuationSeparator" w:id="0">
    <w:p w14:paraId="67919130" w14:textId="77777777" w:rsidR="00607774" w:rsidRDefault="006077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CA221" w14:textId="38DDAFE3" w:rsidR="00F7048A" w:rsidRDefault="00F7048A">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A0DE83" w14:textId="77777777" w:rsidR="00607774" w:rsidRDefault="00607774">
      <w:pPr>
        <w:spacing w:after="0" w:line="240" w:lineRule="auto"/>
      </w:pPr>
      <w:r>
        <w:separator/>
      </w:r>
    </w:p>
  </w:footnote>
  <w:footnote w:type="continuationSeparator" w:id="0">
    <w:p w14:paraId="1D15370D" w14:textId="77777777" w:rsidR="00607774" w:rsidRDefault="006077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2022503">
    <w:abstractNumId w:val="8"/>
  </w:num>
  <w:num w:numId="2" w16cid:durableId="1697121272">
    <w:abstractNumId w:val="6"/>
  </w:num>
  <w:num w:numId="3" w16cid:durableId="2080902623">
    <w:abstractNumId w:val="5"/>
  </w:num>
  <w:num w:numId="4" w16cid:durableId="1542933168">
    <w:abstractNumId w:val="4"/>
  </w:num>
  <w:num w:numId="5" w16cid:durableId="1518692084">
    <w:abstractNumId w:val="7"/>
  </w:num>
  <w:num w:numId="6" w16cid:durableId="1992515542">
    <w:abstractNumId w:val="3"/>
  </w:num>
  <w:num w:numId="7" w16cid:durableId="2027948571">
    <w:abstractNumId w:val="2"/>
  </w:num>
  <w:num w:numId="8" w16cid:durableId="1850368163">
    <w:abstractNumId w:val="1"/>
  </w:num>
  <w:num w:numId="9" w16cid:durableId="13558101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1B25"/>
    <w:rsid w:val="0015074B"/>
    <w:rsid w:val="0029639D"/>
    <w:rsid w:val="002C0932"/>
    <w:rsid w:val="00326F90"/>
    <w:rsid w:val="00330C32"/>
    <w:rsid w:val="003C35E5"/>
    <w:rsid w:val="003F313A"/>
    <w:rsid w:val="00403F2B"/>
    <w:rsid w:val="00470CC3"/>
    <w:rsid w:val="004819D8"/>
    <w:rsid w:val="004A2C2B"/>
    <w:rsid w:val="004C30E5"/>
    <w:rsid w:val="004C52DC"/>
    <w:rsid w:val="00506FC0"/>
    <w:rsid w:val="00536F97"/>
    <w:rsid w:val="005C2740"/>
    <w:rsid w:val="005C3067"/>
    <w:rsid w:val="005D452B"/>
    <w:rsid w:val="006025DA"/>
    <w:rsid w:val="006075F4"/>
    <w:rsid w:val="00607774"/>
    <w:rsid w:val="00670A72"/>
    <w:rsid w:val="006B58FA"/>
    <w:rsid w:val="007378AA"/>
    <w:rsid w:val="007A4E23"/>
    <w:rsid w:val="007C0B30"/>
    <w:rsid w:val="00801CF3"/>
    <w:rsid w:val="00811F3C"/>
    <w:rsid w:val="00830DB3"/>
    <w:rsid w:val="00875439"/>
    <w:rsid w:val="008D70D4"/>
    <w:rsid w:val="00912539"/>
    <w:rsid w:val="009311A6"/>
    <w:rsid w:val="009F1CF6"/>
    <w:rsid w:val="00A457C0"/>
    <w:rsid w:val="00AA08BA"/>
    <w:rsid w:val="00AA1D8D"/>
    <w:rsid w:val="00AB46BD"/>
    <w:rsid w:val="00AC3CE7"/>
    <w:rsid w:val="00AF20A5"/>
    <w:rsid w:val="00B458D2"/>
    <w:rsid w:val="00B47730"/>
    <w:rsid w:val="00C028AF"/>
    <w:rsid w:val="00C57DCD"/>
    <w:rsid w:val="00CB0664"/>
    <w:rsid w:val="00D45FF6"/>
    <w:rsid w:val="00D61597"/>
    <w:rsid w:val="00D9034A"/>
    <w:rsid w:val="00DC06F9"/>
    <w:rsid w:val="00E639C2"/>
    <w:rsid w:val="00E821FA"/>
    <w:rsid w:val="00EC46C6"/>
    <w:rsid w:val="00EC5DA9"/>
    <w:rsid w:val="00F7048A"/>
    <w:rsid w:val="00F9508B"/>
    <w:rsid w:val="00F979B9"/>
    <w:rsid w:val="00FA672F"/>
    <w:rsid w:val="00FC67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E0B35D5-5107-4E7B-ADE2-A5E8B61C2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30C32"/>
    <w:rPr>
      <w:color w:val="0000FF" w:themeColor="hyperlink"/>
      <w:u w:val="single"/>
    </w:rPr>
  </w:style>
  <w:style w:type="character" w:styleId="UnresolvedMention">
    <w:name w:val="Unresolved Mention"/>
    <w:basedOn w:val="DefaultParagraphFont"/>
    <w:uiPriority w:val="99"/>
    <w:semiHidden/>
    <w:unhideWhenUsed/>
    <w:rsid w:val="00330C32"/>
    <w:rPr>
      <w:color w:val="605E5C"/>
      <w:shd w:val="clear" w:color="auto" w:fill="E1DFDD"/>
    </w:rPr>
  </w:style>
  <w:style w:type="paragraph" w:styleId="NormalWeb">
    <w:name w:val="Normal (Web)"/>
    <w:basedOn w:val="Normal"/>
    <w:uiPriority w:val="99"/>
    <w:semiHidden/>
    <w:unhideWhenUsed/>
    <w:rsid w:val="005C3067"/>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miscney1/CSC484-Assignment-8-Pima-Woman-Model" TargetMode="Externa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492</TotalTime>
  <Pages>19</Pages>
  <Words>3206</Words>
  <Characters>18275</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21439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Shawn T. Storm</cp:lastModifiedBy>
  <cp:revision>20</cp:revision>
  <dcterms:created xsi:type="dcterms:W3CDTF">2026-10-03T02:59:00Z</dcterms:created>
  <dcterms:modified xsi:type="dcterms:W3CDTF">2026-10-03T11:15:00Z</dcterms:modified>
  <cp:category/>
</cp:coreProperties>
</file>